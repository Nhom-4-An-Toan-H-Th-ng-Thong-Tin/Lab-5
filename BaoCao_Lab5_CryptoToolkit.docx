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7E48" w14:textId="77777777" w:rsidR="00E631EA" w:rsidRDefault="00000000">
      <w:pPr>
        <w:spacing w:before="360" w:after="120"/>
        <w:jc w:val="center"/>
      </w:pPr>
      <w:r>
        <w:rPr>
          <w:b/>
          <w:color w:val="1A236B"/>
          <w:sz w:val="36"/>
        </w:rPr>
        <w:t>Báo Cáo Bài Lab 5 — Cryptography Toolkit</w:t>
      </w:r>
    </w:p>
    <w:p w14:paraId="3EAA588A" w14:textId="04B4D07A" w:rsidR="00E631EA" w:rsidRDefault="00000000">
      <w:pPr>
        <w:spacing w:after="80"/>
      </w:pPr>
      <w:r>
        <w:t xml:space="preserve">&gt; </w:t>
      </w:r>
      <w:r>
        <w:rPr>
          <w:b/>
        </w:rPr>
        <w:t>Mã nguồn:</w:t>
      </w:r>
      <w:r>
        <w:t xml:space="preserve"> Cryptography Toolkit</w:t>
      </w:r>
    </w:p>
    <w:p w14:paraId="28136B71" w14:textId="6DE28687" w:rsidR="00E631EA" w:rsidRDefault="00000000">
      <w:pPr>
        <w:spacing w:after="80"/>
      </w:pPr>
      <w:r>
        <w:t xml:space="preserve">&gt; </w:t>
      </w:r>
      <w:r>
        <w:rPr>
          <w:b/>
        </w:rPr>
        <w:t>Mục đích:</w:t>
      </w:r>
      <w:r>
        <w:t xml:space="preserve"> Ứng dụng web minh họa các thuật toán mã hóa đối xứng, mã hóa bất đối xứng (RSA) và hàm băm trong môn An toàn Hệ thống Thông tin.</w:t>
      </w:r>
    </w:p>
    <w:p w14:paraId="0C0DA891" w14:textId="77777777" w:rsidR="00E631EA" w:rsidRDefault="00000000">
      <w:pPr>
        <w:spacing w:after="80"/>
      </w:pPr>
      <w:r>
        <w:t>---</w:t>
      </w:r>
    </w:p>
    <w:p w14:paraId="03088657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Mục lục</w:t>
      </w:r>
    </w:p>
    <w:p w14:paraId="79166BE7" w14:textId="0A5DD534" w:rsidR="00E631EA" w:rsidRDefault="00000000">
      <w:pPr>
        <w:spacing w:after="80"/>
      </w:pPr>
      <w:r>
        <w:t>1. [Cấu trúc thư mục dự án]</w:t>
      </w:r>
    </w:p>
    <w:p w14:paraId="6C3674E1" w14:textId="2ECBC8BC" w:rsidR="00E631EA" w:rsidRDefault="00000000">
      <w:pPr>
        <w:spacing w:after="80"/>
      </w:pPr>
      <w:r>
        <w:t>2. [Thư viện sử dụng]</w:t>
      </w:r>
    </w:p>
    <w:p w14:paraId="002EC52B" w14:textId="16F1F337" w:rsidR="00E631EA" w:rsidRDefault="00000000">
      <w:pPr>
        <w:spacing w:after="80"/>
      </w:pPr>
      <w:r>
        <w:t>3. [Tổ chức mã nguồn]</w:t>
      </w:r>
    </w:p>
    <w:p w14:paraId="1D4EA59D" w14:textId="32F86237" w:rsidR="00E631EA" w:rsidRDefault="00000000">
      <w:pPr>
        <w:spacing w:after="80"/>
      </w:pPr>
      <w:r>
        <w:t>4. [Kiến trúc hệ thống &amp; Luồng hoạt động]</w:t>
      </w:r>
    </w:p>
    <w:p w14:paraId="6D344B34" w14:textId="61FFB71A" w:rsidR="00E631EA" w:rsidRDefault="00000000">
      <w:pPr>
        <w:spacing w:after="80"/>
      </w:pPr>
      <w:r>
        <w:t>5. [Chi tiết từng module]</w:t>
      </w:r>
    </w:p>
    <w:p w14:paraId="0A3609F2" w14:textId="54C6E6B0" w:rsidR="00E631EA" w:rsidRDefault="00000000">
      <w:pPr>
        <w:spacing w:after="80"/>
      </w:pPr>
      <w:r>
        <w:t>6. [Mô hình dữ liệu &amp; Kiểu dữ liệu</w:t>
      </w:r>
      <w:r w:rsidR="00833AF3">
        <w:t>]</w:t>
      </w:r>
    </w:p>
    <w:p w14:paraId="56284CB9" w14:textId="1994364E" w:rsidR="00E631EA" w:rsidRDefault="00000000">
      <w:pPr>
        <w:spacing w:after="80"/>
      </w:pPr>
      <w:r>
        <w:t>7. [Giao diện người dùng (UI)]</w:t>
      </w:r>
    </w:p>
    <w:p w14:paraId="63143DCE" w14:textId="50925A04" w:rsidR="00E631EA" w:rsidRDefault="00000000">
      <w:pPr>
        <w:spacing w:after="80"/>
      </w:pPr>
      <w:r>
        <w:t>8. [Styling &amp; Design System</w:t>
      </w:r>
      <w:r w:rsidR="00833AF3">
        <w:t>]</w:t>
      </w:r>
    </w:p>
    <w:p w14:paraId="1A93F78E" w14:textId="735C3511" w:rsidR="00E631EA" w:rsidRDefault="00000000">
      <w:pPr>
        <w:spacing w:after="80"/>
      </w:pPr>
      <w:r>
        <w:t>9. [Tính năng đã hoàn thành &amp; Còn dang dở]</w:t>
      </w:r>
    </w:p>
    <w:p w14:paraId="398CD5C2" w14:textId="3C6E6D19" w:rsidR="00E631EA" w:rsidRDefault="00000000">
      <w:pPr>
        <w:spacing w:after="80"/>
      </w:pPr>
      <w:r>
        <w:t>10. [Hướng dẫn chạy dự án]</w:t>
      </w:r>
    </w:p>
    <w:p w14:paraId="6AF13EC7" w14:textId="77777777" w:rsidR="00E631EA" w:rsidRDefault="00000000">
      <w:pPr>
        <w:spacing w:after="80"/>
      </w:pPr>
      <w:r>
        <w:t>---</w:t>
      </w:r>
    </w:p>
    <w:p w14:paraId="44024730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1. Cấu trúc thư mục dự án</w:t>
      </w:r>
    </w:p>
    <w:p w14:paraId="2671CFAF" w14:textId="77777777" w:rsidR="00E631EA" w:rsidRDefault="00000000">
      <w:pPr>
        <w:spacing w:after="80"/>
      </w:pPr>
      <w:r>
        <w:t>Lab-5/</w:t>
      </w:r>
    </w:p>
    <w:p w14:paraId="77393ED8" w14:textId="77777777" w:rsidR="00E631EA" w:rsidRDefault="00000000">
      <w:pPr>
        <w:spacing w:after="80"/>
      </w:pPr>
      <w:r>
        <w:t>├── .git/                          # Git repository</w:t>
      </w:r>
    </w:p>
    <w:p w14:paraId="6A2CCF3D" w14:textId="77777777" w:rsidR="00E631EA" w:rsidRDefault="00000000">
      <w:pPr>
        <w:spacing w:after="80"/>
      </w:pPr>
      <w:r>
        <w:t>├── .gitignore</w:t>
      </w:r>
    </w:p>
    <w:p w14:paraId="54175138" w14:textId="77777777" w:rsidR="00E631EA" w:rsidRDefault="00000000">
      <w:pPr>
        <w:spacing w:after="80"/>
      </w:pPr>
      <w:r>
        <w:t>├── index.html                     # Entry HTML</w:t>
      </w:r>
    </w:p>
    <w:p w14:paraId="1D93A710" w14:textId="77777777" w:rsidR="00E631EA" w:rsidRDefault="00000000">
      <w:pPr>
        <w:spacing w:after="80"/>
      </w:pPr>
      <w:r>
        <w:t>├── package.json                   # Dependencies &amp; scripts</w:t>
      </w:r>
    </w:p>
    <w:p w14:paraId="447CE2DC" w14:textId="77777777" w:rsidR="00E631EA" w:rsidRDefault="00000000">
      <w:pPr>
        <w:spacing w:after="80"/>
      </w:pPr>
      <w:r>
        <w:t>├── package-lock.json</w:t>
      </w:r>
    </w:p>
    <w:p w14:paraId="0617E7CB" w14:textId="77777777" w:rsidR="00E631EA" w:rsidRDefault="00000000">
      <w:pPr>
        <w:spacing w:after="80"/>
      </w:pPr>
      <w:r>
        <w:t>├── README.md                      # File hiện tại</w:t>
      </w:r>
    </w:p>
    <w:p w14:paraId="5E24105D" w14:textId="77777777" w:rsidR="00E631EA" w:rsidRDefault="00000000">
      <w:pPr>
        <w:spacing w:after="80"/>
      </w:pPr>
      <w:r>
        <w:t>├── tsconfig.json                  # TypeScript config cho source code</w:t>
      </w:r>
    </w:p>
    <w:p w14:paraId="2894B3C7" w14:textId="77777777" w:rsidR="00E631EA" w:rsidRDefault="00000000">
      <w:pPr>
        <w:spacing w:after="80"/>
      </w:pPr>
      <w:r>
        <w:t>├── tsconfig.node.json             # TypeScript config cho Vite</w:t>
      </w:r>
    </w:p>
    <w:p w14:paraId="6BC193A9" w14:textId="77777777" w:rsidR="00E631EA" w:rsidRDefault="00000000">
      <w:pPr>
        <w:spacing w:after="80"/>
      </w:pPr>
      <w:r>
        <w:t>├── vite.config.ts                 # Cấu hình Vite bundler</w:t>
      </w:r>
    </w:p>
    <w:p w14:paraId="7C4AA756" w14:textId="77777777" w:rsidR="00E631EA" w:rsidRDefault="00000000">
      <w:pPr>
        <w:spacing w:after="80"/>
      </w:pPr>
      <w:r>
        <w:t>├── public/</w:t>
      </w:r>
    </w:p>
    <w:p w14:paraId="570292A4" w14:textId="77777777" w:rsidR="00E631EA" w:rsidRDefault="00000000">
      <w:pPr>
        <w:spacing w:after="80"/>
      </w:pPr>
      <w:r>
        <w:t>│   └── favicon.svg                # Icon ứng dụng (SVG shield)</w:t>
      </w:r>
    </w:p>
    <w:p w14:paraId="18C075EC" w14:textId="77777777" w:rsidR="00E631EA" w:rsidRDefault="00000000">
      <w:pPr>
        <w:spacing w:after="80"/>
      </w:pPr>
      <w:r>
        <w:lastRenderedPageBreak/>
        <w:t>├── dist/                          # Thư mục build output (sau khi compile)</w:t>
      </w:r>
    </w:p>
    <w:p w14:paraId="2A789822" w14:textId="77777777" w:rsidR="00E631EA" w:rsidRDefault="00000000">
      <w:pPr>
        <w:spacing w:after="80"/>
      </w:pPr>
      <w:r>
        <w:t>│   ├── index.html</w:t>
      </w:r>
    </w:p>
    <w:p w14:paraId="6F710912" w14:textId="77777777" w:rsidR="00E631EA" w:rsidRDefault="00000000">
      <w:pPr>
        <w:spacing w:after="80"/>
      </w:pPr>
      <w:r>
        <w:t>│   ├── favicon.svg</w:t>
      </w:r>
    </w:p>
    <w:p w14:paraId="5E75E4A2" w14:textId="77777777" w:rsidR="00E631EA" w:rsidRDefault="00000000">
      <w:pPr>
        <w:spacing w:after="80"/>
      </w:pPr>
      <w:r>
        <w:t>│   └── assets/</w:t>
      </w:r>
    </w:p>
    <w:p w14:paraId="6BD106AC" w14:textId="77777777" w:rsidR="00E631EA" w:rsidRDefault="00000000">
      <w:pPr>
        <w:spacing w:after="80"/>
      </w:pPr>
      <w:r>
        <w:t>│       ├── index-Cun2pb4Q.css</w:t>
      </w:r>
    </w:p>
    <w:p w14:paraId="4CF9DCEF" w14:textId="77777777" w:rsidR="00E631EA" w:rsidRDefault="00000000">
      <w:pPr>
        <w:spacing w:after="80"/>
      </w:pPr>
      <w:r>
        <w:t>│       └── index-BsTcPWPR.js</w:t>
      </w:r>
    </w:p>
    <w:p w14:paraId="289D9EC2" w14:textId="77777777" w:rsidR="00E631EA" w:rsidRDefault="00000000">
      <w:pPr>
        <w:spacing w:after="80"/>
      </w:pPr>
      <w:r>
        <w:t>└── src/</w:t>
      </w:r>
    </w:p>
    <w:p w14:paraId="41E03B76" w14:textId="77777777" w:rsidR="00E631EA" w:rsidRDefault="00000000">
      <w:pPr>
        <w:spacing w:after="80"/>
      </w:pPr>
      <w:r>
        <w:t>├── main.tsx                   # React entry point</w:t>
      </w:r>
    </w:p>
    <w:p w14:paraId="5256068B" w14:textId="77777777" w:rsidR="00E631EA" w:rsidRDefault="00000000">
      <w:pPr>
        <w:spacing w:after="80"/>
      </w:pPr>
      <w:r>
        <w:t>├── App.tsx                    # Root component + Routing</w:t>
      </w:r>
    </w:p>
    <w:p w14:paraId="4945D2D2" w14:textId="77777777" w:rsidR="00E631EA" w:rsidRDefault="00000000">
      <w:pPr>
        <w:spacing w:after="80"/>
      </w:pPr>
      <w:r>
        <w:t>├── vite-env.d.ts              # Type declarations cho Vite</w:t>
      </w:r>
    </w:p>
    <w:p w14:paraId="16B59157" w14:textId="77777777" w:rsidR="00E631EA" w:rsidRDefault="00000000">
      <w:pPr>
        <w:spacing w:after="80"/>
      </w:pPr>
      <w:r>
        <w:t>├── types/</w:t>
      </w:r>
    </w:p>
    <w:p w14:paraId="4E958248" w14:textId="77777777" w:rsidR="00E631EA" w:rsidRDefault="00000000">
      <w:pPr>
        <w:spacing w:after="80"/>
      </w:pPr>
      <w:r>
        <w:t>│   └── index.ts               # Shared TypeScript type definitions</w:t>
      </w:r>
    </w:p>
    <w:p w14:paraId="58B3EF87" w14:textId="77777777" w:rsidR="00E631EA" w:rsidRDefault="00000000">
      <w:pPr>
        <w:spacing w:after="80"/>
      </w:pPr>
      <w:r>
        <w:t>├── crypto/</w:t>
      </w:r>
    </w:p>
    <w:p w14:paraId="09F8F30D" w14:textId="77777777" w:rsidR="00E631EA" w:rsidRDefault="00000000">
      <w:pPr>
        <w:spacing w:after="80"/>
      </w:pPr>
      <w:r>
        <w:t>│   ├── index.ts               # Barrel export</w:t>
      </w:r>
    </w:p>
    <w:p w14:paraId="2E90E781" w14:textId="77777777" w:rsidR="00E631EA" w:rsidRDefault="00000000">
      <w:pPr>
        <w:spacing w:after="80"/>
      </w:pPr>
      <w:r>
        <w:t>│   ├── symmetric.ts           # Mã hóa đối xứng (DES, 3DES, AES)</w:t>
      </w:r>
    </w:p>
    <w:p w14:paraId="080E1908" w14:textId="77777777" w:rsidR="00E631EA" w:rsidRDefault="00000000">
      <w:pPr>
        <w:spacing w:after="80"/>
      </w:pPr>
      <w:r>
        <w:t>│   ├── asymmetric.ts          # Mã hóa bất đối xứng RSA</w:t>
      </w:r>
    </w:p>
    <w:p w14:paraId="1FE3013B" w14:textId="77777777" w:rsidR="00E631EA" w:rsidRDefault="00000000">
      <w:pPr>
        <w:spacing w:after="80"/>
      </w:pPr>
      <w:r>
        <w:t>│   └── hash.ts               # Hàm băm (MD5, SHA-256)</w:t>
      </w:r>
    </w:p>
    <w:p w14:paraId="62B2E62F" w14:textId="77777777" w:rsidR="00E631EA" w:rsidRDefault="00000000">
      <w:pPr>
        <w:spacing w:after="80"/>
      </w:pPr>
      <w:r>
        <w:t>├── pages/</w:t>
      </w:r>
    </w:p>
    <w:p w14:paraId="04358A4B" w14:textId="77777777" w:rsidR="00E631EA" w:rsidRDefault="00000000">
      <w:pPr>
        <w:spacing w:after="80"/>
      </w:pPr>
      <w:r>
        <w:t>│   ├── index.ts               # Barrel export</w:t>
      </w:r>
    </w:p>
    <w:p w14:paraId="15072455" w14:textId="77777777" w:rsidR="00E631EA" w:rsidRDefault="00000000">
      <w:pPr>
        <w:spacing w:after="80"/>
      </w:pPr>
      <w:r>
        <w:t>│   ├── SymmetricPage.tsx      # Trang mã hóa đối xứng</w:t>
      </w:r>
    </w:p>
    <w:p w14:paraId="4E09967D" w14:textId="77777777" w:rsidR="00E631EA" w:rsidRDefault="00000000">
      <w:pPr>
        <w:spacing w:after="80"/>
      </w:pPr>
      <w:r>
        <w:t>│   ├── AsymmetricPage.tsx     # Trang RSA</w:t>
      </w:r>
    </w:p>
    <w:p w14:paraId="60DF096F" w14:textId="77777777" w:rsidR="00E631EA" w:rsidRDefault="00000000">
      <w:pPr>
        <w:spacing w:after="80"/>
      </w:pPr>
      <w:r>
        <w:t>│   └── HashPage.tsx           # Trang hàm băm</w:t>
      </w:r>
    </w:p>
    <w:p w14:paraId="6779C0DD" w14:textId="77777777" w:rsidR="00E631EA" w:rsidRDefault="00000000">
      <w:pPr>
        <w:spacing w:after="80"/>
      </w:pPr>
      <w:r>
        <w:t>├── components/</w:t>
      </w:r>
    </w:p>
    <w:p w14:paraId="44E8BA72" w14:textId="77777777" w:rsidR="00E631EA" w:rsidRDefault="00000000">
      <w:pPr>
        <w:spacing w:after="80"/>
      </w:pPr>
      <w:r>
        <w:t>│   └── layout/</w:t>
      </w:r>
    </w:p>
    <w:p w14:paraId="2F45914A" w14:textId="77777777" w:rsidR="00E631EA" w:rsidRDefault="00000000">
      <w:pPr>
        <w:spacing w:after="80"/>
      </w:pPr>
      <w:r>
        <w:t>│       ├── index.ts            # Barrel export</w:t>
      </w:r>
    </w:p>
    <w:p w14:paraId="1AE3909D" w14:textId="77777777" w:rsidR="00E631EA" w:rsidRDefault="00000000">
      <w:pPr>
        <w:spacing w:after="80"/>
      </w:pPr>
      <w:r>
        <w:t>│       ├── Header.tsx          # Thanh điều hướng (sticky)</w:t>
      </w:r>
    </w:p>
    <w:p w14:paraId="272F8A83" w14:textId="77777777" w:rsidR="00E631EA" w:rsidRDefault="00000000">
      <w:pPr>
        <w:spacing w:after="80"/>
      </w:pPr>
      <w:r>
        <w:t>│       ├── Footer.tsx          # Chân trang</w:t>
      </w:r>
    </w:p>
    <w:p w14:paraId="65E19542" w14:textId="77777777" w:rsidR="00E631EA" w:rsidRDefault="00000000">
      <w:pPr>
        <w:spacing w:after="80"/>
      </w:pPr>
      <w:r>
        <w:t>│       └── MainMenu.tsx       # Trang chủ + Feature cards</w:t>
      </w:r>
    </w:p>
    <w:p w14:paraId="1A2804BB" w14:textId="77777777" w:rsidR="00E631EA" w:rsidRDefault="00000000">
      <w:pPr>
        <w:spacing w:after="80"/>
      </w:pPr>
      <w:r>
        <w:t>└── styles/</w:t>
      </w:r>
    </w:p>
    <w:p w14:paraId="0C4A482A" w14:textId="77777777" w:rsidR="00E631EA" w:rsidRDefault="00000000">
      <w:pPr>
        <w:spacing w:after="80"/>
      </w:pPr>
      <w:r>
        <w:t>├── globals.css             # CSS variables &amp; base styles</w:t>
      </w:r>
    </w:p>
    <w:p w14:paraId="18BF18A6" w14:textId="77777777" w:rsidR="00E631EA" w:rsidRDefault="00000000">
      <w:pPr>
        <w:spacing w:after="80"/>
      </w:pPr>
      <w:r>
        <w:t>└── components.css          # Shared component styles</w:t>
      </w:r>
    </w:p>
    <w:p w14:paraId="76216447" w14:textId="77777777" w:rsidR="00E631EA" w:rsidRDefault="00000000">
      <w:pPr>
        <w:spacing w:after="80"/>
      </w:pPr>
      <w:r>
        <w:t>---</w:t>
      </w:r>
    </w:p>
    <w:p w14:paraId="7A10FF09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lastRenderedPageBreak/>
        <w:t>2. Thư viện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31EA" w14:paraId="63FB0D87" w14:textId="77777777">
        <w:tc>
          <w:tcPr>
            <w:tcW w:w="3120" w:type="dxa"/>
          </w:tcPr>
          <w:p w14:paraId="7914F739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Thư viện</w:t>
            </w:r>
          </w:p>
        </w:tc>
        <w:tc>
          <w:tcPr>
            <w:tcW w:w="3120" w:type="dxa"/>
          </w:tcPr>
          <w:p w14:paraId="345D48C2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Phiên bản</w:t>
            </w:r>
          </w:p>
        </w:tc>
        <w:tc>
          <w:tcPr>
            <w:tcW w:w="3120" w:type="dxa"/>
          </w:tcPr>
          <w:p w14:paraId="79BD0879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Vai trò</w:t>
            </w:r>
          </w:p>
        </w:tc>
      </w:tr>
      <w:tr w:rsidR="00E631EA" w14:paraId="1D43F4DA" w14:textId="77777777">
        <w:tc>
          <w:tcPr>
            <w:tcW w:w="3120" w:type="dxa"/>
          </w:tcPr>
          <w:p w14:paraId="3142F2B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7067692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4A398F8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6DB4FCA1" w14:textId="77777777">
        <w:tc>
          <w:tcPr>
            <w:tcW w:w="3120" w:type="dxa"/>
          </w:tcPr>
          <w:p w14:paraId="53151B9F" w14:textId="634C40B4" w:rsidR="00E631EA" w:rsidRDefault="00000000">
            <w:r>
              <w:rPr>
                <w:sz w:val="22"/>
              </w:rPr>
              <w:t>react</w:t>
            </w:r>
          </w:p>
        </w:tc>
        <w:tc>
          <w:tcPr>
            <w:tcW w:w="3120" w:type="dxa"/>
          </w:tcPr>
          <w:p w14:paraId="6BD18717" w14:textId="77777777" w:rsidR="00E631EA" w:rsidRDefault="00000000">
            <w:r>
              <w:rPr>
                <w:sz w:val="22"/>
              </w:rPr>
              <w:t>^19.2.5</w:t>
            </w:r>
          </w:p>
        </w:tc>
        <w:tc>
          <w:tcPr>
            <w:tcW w:w="3120" w:type="dxa"/>
          </w:tcPr>
          <w:p w14:paraId="60385F83" w14:textId="77777777" w:rsidR="00E631EA" w:rsidRDefault="00000000">
            <w:r>
              <w:rPr>
                <w:sz w:val="22"/>
              </w:rPr>
              <w:t>Framework UI chính</w:t>
            </w:r>
          </w:p>
        </w:tc>
      </w:tr>
      <w:tr w:rsidR="00E631EA" w14:paraId="15AEEB6E" w14:textId="77777777">
        <w:tc>
          <w:tcPr>
            <w:tcW w:w="3120" w:type="dxa"/>
          </w:tcPr>
          <w:p w14:paraId="534C96BC" w14:textId="65AF9C93" w:rsidR="00E631EA" w:rsidRDefault="00000000">
            <w:pPr>
              <w:shd w:val="clear" w:color="auto" w:fill="EBF0FF"/>
            </w:pPr>
            <w:r>
              <w:rPr>
                <w:sz w:val="22"/>
              </w:rPr>
              <w:t>react-dom</w:t>
            </w:r>
          </w:p>
        </w:tc>
        <w:tc>
          <w:tcPr>
            <w:tcW w:w="3120" w:type="dxa"/>
          </w:tcPr>
          <w:p w14:paraId="3C3F9A0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^19.2.5</w:t>
            </w:r>
          </w:p>
        </w:tc>
        <w:tc>
          <w:tcPr>
            <w:tcW w:w="3120" w:type="dxa"/>
          </w:tcPr>
          <w:p w14:paraId="6F045E9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Render React lên DOM</w:t>
            </w:r>
          </w:p>
        </w:tc>
      </w:tr>
      <w:tr w:rsidR="00E631EA" w14:paraId="1A89DCF8" w14:textId="77777777">
        <w:tc>
          <w:tcPr>
            <w:tcW w:w="3120" w:type="dxa"/>
          </w:tcPr>
          <w:p w14:paraId="728AA390" w14:textId="09A1E23F" w:rsidR="00E631EA" w:rsidRDefault="00000000">
            <w:r>
              <w:rPr>
                <w:sz w:val="22"/>
              </w:rPr>
              <w:t>react-router-dom</w:t>
            </w:r>
          </w:p>
        </w:tc>
        <w:tc>
          <w:tcPr>
            <w:tcW w:w="3120" w:type="dxa"/>
          </w:tcPr>
          <w:p w14:paraId="4BB1CBE4" w14:textId="77777777" w:rsidR="00E631EA" w:rsidRDefault="00000000">
            <w:r>
              <w:rPr>
                <w:sz w:val="22"/>
              </w:rPr>
              <w:t>^7.14.2</w:t>
            </w:r>
          </w:p>
        </w:tc>
        <w:tc>
          <w:tcPr>
            <w:tcW w:w="3120" w:type="dxa"/>
          </w:tcPr>
          <w:p w14:paraId="7EE7B7FA" w14:textId="77777777" w:rsidR="00E631EA" w:rsidRDefault="00000000">
            <w:r>
              <w:rPr>
                <w:sz w:val="22"/>
              </w:rPr>
              <w:t>Client-side routing (SPA navigation)</w:t>
            </w:r>
          </w:p>
        </w:tc>
      </w:tr>
      <w:tr w:rsidR="00E631EA" w14:paraId="5F1F8950" w14:textId="77777777">
        <w:tc>
          <w:tcPr>
            <w:tcW w:w="3120" w:type="dxa"/>
          </w:tcPr>
          <w:p w14:paraId="35EEE658" w14:textId="6B83DDB3" w:rsidR="00E631EA" w:rsidRDefault="00000000">
            <w:pPr>
              <w:shd w:val="clear" w:color="auto" w:fill="EBF0FF"/>
            </w:pPr>
            <w:r>
              <w:rPr>
                <w:sz w:val="22"/>
              </w:rPr>
              <w:t>crypto-js</w:t>
            </w:r>
          </w:p>
        </w:tc>
        <w:tc>
          <w:tcPr>
            <w:tcW w:w="3120" w:type="dxa"/>
          </w:tcPr>
          <w:p w14:paraId="2907860D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^4.2.0</w:t>
            </w:r>
          </w:p>
        </w:tc>
        <w:tc>
          <w:tcPr>
            <w:tcW w:w="3120" w:type="dxa"/>
          </w:tcPr>
          <w:p w14:paraId="20AE708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Mã hóa đối xứng (DES, 3DES, AES) + Hash (MD5, SHA)</w:t>
            </w:r>
          </w:p>
        </w:tc>
      </w:tr>
      <w:tr w:rsidR="00E631EA" w14:paraId="393E26DB" w14:textId="77777777">
        <w:tc>
          <w:tcPr>
            <w:tcW w:w="3120" w:type="dxa"/>
          </w:tcPr>
          <w:p w14:paraId="57E3AA96" w14:textId="067D389F" w:rsidR="00E631EA" w:rsidRDefault="00000000">
            <w:r>
              <w:rPr>
                <w:sz w:val="22"/>
              </w:rPr>
              <w:t>node-forge</w:t>
            </w:r>
          </w:p>
        </w:tc>
        <w:tc>
          <w:tcPr>
            <w:tcW w:w="3120" w:type="dxa"/>
          </w:tcPr>
          <w:p w14:paraId="5414253E" w14:textId="77777777" w:rsidR="00E631EA" w:rsidRDefault="00000000">
            <w:r>
              <w:rPr>
                <w:sz w:val="22"/>
              </w:rPr>
              <w:t>^1.4.0</w:t>
            </w:r>
          </w:p>
        </w:tc>
        <w:tc>
          <w:tcPr>
            <w:tcW w:w="3120" w:type="dxa"/>
          </w:tcPr>
          <w:p w14:paraId="23E592D1" w14:textId="77777777" w:rsidR="00E631EA" w:rsidRDefault="00000000">
            <w:r>
              <w:rPr>
                <w:sz w:val="22"/>
              </w:rPr>
              <w:t>Mã hóa bất đối xứng RSA (sinh khóa, mã hóa, giải mã)</w:t>
            </w:r>
          </w:p>
        </w:tc>
      </w:tr>
      <w:tr w:rsidR="00E631EA" w14:paraId="3738A55C" w14:textId="77777777">
        <w:tc>
          <w:tcPr>
            <w:tcW w:w="3120" w:type="dxa"/>
          </w:tcPr>
          <w:p w14:paraId="20656B9D" w14:textId="33C67316" w:rsidR="00E631EA" w:rsidRDefault="00000000">
            <w:pPr>
              <w:shd w:val="clear" w:color="auto" w:fill="EBF0FF"/>
            </w:pPr>
            <w:r>
              <w:rPr>
                <w:sz w:val="22"/>
              </w:rPr>
              <w:t>lucide-react</w:t>
            </w:r>
          </w:p>
        </w:tc>
        <w:tc>
          <w:tcPr>
            <w:tcW w:w="3120" w:type="dxa"/>
          </w:tcPr>
          <w:p w14:paraId="6DDE278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^1.14.0</w:t>
            </w:r>
          </w:p>
        </w:tc>
        <w:tc>
          <w:tcPr>
            <w:tcW w:w="3120" w:type="dxa"/>
          </w:tcPr>
          <w:p w14:paraId="7E9F101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Thư viện icon SVG (shield, key, lock, hash,...)</w:t>
            </w:r>
          </w:p>
        </w:tc>
      </w:tr>
      <w:tr w:rsidR="00E631EA" w14:paraId="72627A7E" w14:textId="77777777">
        <w:tc>
          <w:tcPr>
            <w:tcW w:w="3120" w:type="dxa"/>
          </w:tcPr>
          <w:p w14:paraId="132C8906" w14:textId="4B11A6A1" w:rsidR="00E631EA" w:rsidRDefault="00000000">
            <w:r>
              <w:rPr>
                <w:sz w:val="22"/>
              </w:rPr>
              <w:t>vite</w:t>
            </w:r>
          </w:p>
        </w:tc>
        <w:tc>
          <w:tcPr>
            <w:tcW w:w="3120" w:type="dxa"/>
          </w:tcPr>
          <w:p w14:paraId="2E917369" w14:textId="77777777" w:rsidR="00E631EA" w:rsidRDefault="00000000">
            <w:r>
              <w:rPr>
                <w:sz w:val="22"/>
              </w:rPr>
              <w:t>^8.0.10</w:t>
            </w:r>
          </w:p>
        </w:tc>
        <w:tc>
          <w:tcPr>
            <w:tcW w:w="3120" w:type="dxa"/>
          </w:tcPr>
          <w:p w14:paraId="1D0560E2" w14:textId="77777777" w:rsidR="00E631EA" w:rsidRDefault="00000000">
            <w:r>
              <w:rPr>
                <w:sz w:val="22"/>
              </w:rPr>
              <w:t>Build tool &amp; dev server (thay thế webpack)</w:t>
            </w:r>
          </w:p>
        </w:tc>
      </w:tr>
      <w:tr w:rsidR="00E631EA" w14:paraId="7DF01B53" w14:textId="77777777">
        <w:tc>
          <w:tcPr>
            <w:tcW w:w="3120" w:type="dxa"/>
          </w:tcPr>
          <w:p w14:paraId="47021D0C" w14:textId="48975E78" w:rsidR="00E631EA" w:rsidRDefault="00000000">
            <w:pPr>
              <w:shd w:val="clear" w:color="auto" w:fill="EBF0FF"/>
            </w:pPr>
            <w:r>
              <w:rPr>
                <w:sz w:val="22"/>
              </w:rPr>
              <w:t>typescript</w:t>
            </w:r>
          </w:p>
        </w:tc>
        <w:tc>
          <w:tcPr>
            <w:tcW w:w="3120" w:type="dxa"/>
          </w:tcPr>
          <w:p w14:paraId="3721372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^6.0.3</w:t>
            </w:r>
          </w:p>
        </w:tc>
        <w:tc>
          <w:tcPr>
            <w:tcW w:w="3120" w:type="dxa"/>
          </w:tcPr>
          <w:p w14:paraId="104D3B7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Type safety, gõ tĩnh cho toàn bộ source</w:t>
            </w:r>
          </w:p>
        </w:tc>
      </w:tr>
    </w:tbl>
    <w:p w14:paraId="7F553516" w14:textId="77777777" w:rsidR="00E631EA" w:rsidRDefault="00E631EA"/>
    <w:p w14:paraId="02E2899A" w14:textId="6BC010E3" w:rsidR="00E631EA" w:rsidRDefault="00000000">
      <w:pPr>
        <w:spacing w:after="80"/>
      </w:pPr>
      <w:r>
        <w:rPr>
          <w:b/>
        </w:rPr>
        <w:t>Dev Dependencies: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31EA" w14:paraId="59EF194E" w14:textId="77777777">
        <w:tc>
          <w:tcPr>
            <w:tcW w:w="3120" w:type="dxa"/>
          </w:tcPr>
          <w:p w14:paraId="47C58F1E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Thư viện</w:t>
            </w:r>
          </w:p>
        </w:tc>
        <w:tc>
          <w:tcPr>
            <w:tcW w:w="3120" w:type="dxa"/>
          </w:tcPr>
          <w:p w14:paraId="01105842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Phiên bản</w:t>
            </w:r>
          </w:p>
        </w:tc>
        <w:tc>
          <w:tcPr>
            <w:tcW w:w="3120" w:type="dxa"/>
          </w:tcPr>
          <w:p w14:paraId="6B1684BC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Vai trò</w:t>
            </w:r>
          </w:p>
        </w:tc>
      </w:tr>
      <w:tr w:rsidR="00E631EA" w14:paraId="15852335" w14:textId="77777777">
        <w:tc>
          <w:tcPr>
            <w:tcW w:w="3120" w:type="dxa"/>
          </w:tcPr>
          <w:p w14:paraId="44AAB83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646967D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3AC0E7B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5D01BB6A" w14:textId="77777777">
        <w:tc>
          <w:tcPr>
            <w:tcW w:w="3120" w:type="dxa"/>
          </w:tcPr>
          <w:p w14:paraId="2FA45AAF" w14:textId="77777777" w:rsidR="00E631EA" w:rsidRDefault="00000000">
            <w:r>
              <w:rPr>
                <w:sz w:val="22"/>
              </w:rPr>
              <w:t>`@types/crypto-js`</w:t>
            </w:r>
          </w:p>
        </w:tc>
        <w:tc>
          <w:tcPr>
            <w:tcW w:w="3120" w:type="dxa"/>
          </w:tcPr>
          <w:p w14:paraId="4F37A86A" w14:textId="77777777" w:rsidR="00E631EA" w:rsidRDefault="00000000">
            <w:r>
              <w:rPr>
                <w:sz w:val="22"/>
              </w:rPr>
              <w:t>^4.2.2</w:t>
            </w:r>
          </w:p>
        </w:tc>
        <w:tc>
          <w:tcPr>
            <w:tcW w:w="3120" w:type="dxa"/>
          </w:tcPr>
          <w:p w14:paraId="2544D73B" w14:textId="77777777" w:rsidR="00E631EA" w:rsidRDefault="00000000">
            <w:r>
              <w:rPr>
                <w:sz w:val="22"/>
              </w:rPr>
              <w:t>TypeScript type definitions cho crypto-js</w:t>
            </w:r>
          </w:p>
        </w:tc>
      </w:tr>
      <w:tr w:rsidR="00E631EA" w14:paraId="305EF3D3" w14:textId="77777777">
        <w:tc>
          <w:tcPr>
            <w:tcW w:w="3120" w:type="dxa"/>
          </w:tcPr>
          <w:p w14:paraId="267FA83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`@types/react`</w:t>
            </w:r>
          </w:p>
        </w:tc>
        <w:tc>
          <w:tcPr>
            <w:tcW w:w="3120" w:type="dxa"/>
          </w:tcPr>
          <w:p w14:paraId="0A648C7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^19.2.14</w:t>
            </w:r>
          </w:p>
        </w:tc>
        <w:tc>
          <w:tcPr>
            <w:tcW w:w="3120" w:type="dxa"/>
          </w:tcPr>
          <w:p w14:paraId="4E6C6B58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TypeScript types cho React</w:t>
            </w:r>
          </w:p>
        </w:tc>
      </w:tr>
      <w:tr w:rsidR="00E631EA" w14:paraId="05375404" w14:textId="77777777">
        <w:tc>
          <w:tcPr>
            <w:tcW w:w="3120" w:type="dxa"/>
          </w:tcPr>
          <w:p w14:paraId="45BCABDC" w14:textId="77777777" w:rsidR="00E631EA" w:rsidRDefault="00000000">
            <w:r>
              <w:rPr>
                <w:sz w:val="22"/>
              </w:rPr>
              <w:t>`@types/react-dom`</w:t>
            </w:r>
          </w:p>
        </w:tc>
        <w:tc>
          <w:tcPr>
            <w:tcW w:w="3120" w:type="dxa"/>
          </w:tcPr>
          <w:p w14:paraId="7219F853" w14:textId="77777777" w:rsidR="00E631EA" w:rsidRDefault="00000000">
            <w:r>
              <w:rPr>
                <w:sz w:val="22"/>
              </w:rPr>
              <w:t>^19.2.3</w:t>
            </w:r>
          </w:p>
        </w:tc>
        <w:tc>
          <w:tcPr>
            <w:tcW w:w="3120" w:type="dxa"/>
          </w:tcPr>
          <w:p w14:paraId="69588D73" w14:textId="77777777" w:rsidR="00E631EA" w:rsidRDefault="00000000">
            <w:r>
              <w:rPr>
                <w:sz w:val="22"/>
              </w:rPr>
              <w:t>TypeScript types cho React DOM</w:t>
            </w:r>
          </w:p>
        </w:tc>
      </w:tr>
      <w:tr w:rsidR="00E631EA" w14:paraId="7319A241" w14:textId="77777777">
        <w:tc>
          <w:tcPr>
            <w:tcW w:w="3120" w:type="dxa"/>
          </w:tcPr>
          <w:p w14:paraId="369ECBC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`@vitejs/plugin-react`</w:t>
            </w:r>
          </w:p>
        </w:tc>
        <w:tc>
          <w:tcPr>
            <w:tcW w:w="3120" w:type="dxa"/>
          </w:tcPr>
          <w:p w14:paraId="04FBB50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^6.0.1</w:t>
            </w:r>
          </w:p>
        </w:tc>
        <w:tc>
          <w:tcPr>
            <w:tcW w:w="3120" w:type="dxa"/>
          </w:tcPr>
          <w:p w14:paraId="475DC349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Vite plugin hỗ trợ React JSX</w:t>
            </w:r>
          </w:p>
        </w:tc>
      </w:tr>
    </w:tbl>
    <w:p w14:paraId="3972968B" w14:textId="77777777" w:rsidR="00E631EA" w:rsidRDefault="00E631EA"/>
    <w:p w14:paraId="7C0620F1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Lý do chọn thư viện</w:t>
      </w:r>
    </w:p>
    <w:p w14:paraId="122AC493" w14:textId="4B2A78F9" w:rsidR="00E631EA" w:rsidRDefault="00000000">
      <w:pPr>
        <w:pStyle w:val="ListBullet"/>
        <w:spacing w:after="40"/>
        <w:ind w:left="432"/>
      </w:pPr>
      <w:r>
        <w:t>crypto-js: Thư viện JavaScript thuần, chạy trực tiếp trên trình duyệt, hỗ trợ đầy đủ DES, 3DES, AES, MD5, SHA — không cần cài thêm backend.</w:t>
      </w:r>
    </w:p>
    <w:p w14:paraId="0DC3FB2B" w14:textId="540ADFF7" w:rsidR="00E631EA" w:rsidRDefault="00000000">
      <w:pPr>
        <w:pStyle w:val="ListBullet"/>
        <w:spacing w:after="40"/>
        <w:ind w:left="432"/>
      </w:pPr>
      <w:r>
        <w:t>node-forge: Cung cấp implementation RSA đầy đủ hơn crypto-js (sinh cặp khóa RSA với kích thước tùy ý, mã hóa/giải mã RSAES-PKCS1-V1_5).</w:t>
      </w:r>
    </w:p>
    <w:p w14:paraId="32876A34" w14:textId="4656FCED" w:rsidR="00E631EA" w:rsidRDefault="00000000">
      <w:pPr>
        <w:pStyle w:val="ListBullet"/>
        <w:spacing w:after="40"/>
        <w:ind w:left="432"/>
      </w:pPr>
      <w:r>
        <w:t>lucide-react: Thư viện icon SVG nhẹ, đẹp, tích hợp tốt với React.</w:t>
      </w:r>
    </w:p>
    <w:p w14:paraId="10020E9B" w14:textId="77777777" w:rsidR="00E631EA" w:rsidRDefault="00000000">
      <w:pPr>
        <w:spacing w:after="80"/>
      </w:pPr>
      <w:r>
        <w:t>---</w:t>
      </w:r>
    </w:p>
    <w:p w14:paraId="39F70F40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3. Tổ chức mã nguồn</w:t>
      </w:r>
    </w:p>
    <w:p w14:paraId="5610D3E7" w14:textId="22A2EE6F" w:rsidR="00E631EA" w:rsidRDefault="00000000">
      <w:pPr>
        <w:spacing w:after="80"/>
      </w:pPr>
      <w:r>
        <w:t xml:space="preserve">Mã nguồn tuân theo mô hình </w:t>
      </w:r>
      <w:r>
        <w:rPr>
          <w:b/>
        </w:rPr>
        <w:t>Layered Architecture</w:t>
      </w:r>
      <w:r>
        <w:t xml:space="preserve"> với 4 tầng rõ ràng:</w:t>
      </w:r>
    </w:p>
    <w:p w14:paraId="46A146FD" w14:textId="634FF1F4" w:rsidR="006D73C7" w:rsidRDefault="006D73C7">
      <w:pPr>
        <w:spacing w:after="80"/>
      </w:pPr>
      <w:r>
        <w:t>Tầng 1:</w:t>
      </w:r>
    </w:p>
    <w:p w14:paraId="5546A99F" w14:textId="77777777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UI Layer (Pages/Components)     </w:t>
      </w:r>
    </w:p>
    <w:p w14:paraId="76E2A696" w14:textId="77777777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SymmetricPage, AsymmetricPage, HashPage </w:t>
      </w:r>
    </w:p>
    <w:p w14:paraId="201574A2" w14:textId="11825AC4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Header, Footer, MainMenu                     </w:t>
      </w:r>
    </w:p>
    <w:p w14:paraId="58620A57" w14:textId="16E7478D" w:rsidR="006D73C7" w:rsidRDefault="006D73C7" w:rsidP="006D73C7">
      <w:pPr>
        <w:spacing w:after="80"/>
      </w:pPr>
      <w:r>
        <w:lastRenderedPageBreak/>
        <w:t xml:space="preserve">Tầng 2 : </w:t>
      </w:r>
    </w:p>
    <w:p w14:paraId="33E21A0C" w14:textId="364FCAED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Logic/Callback Layer (App.tsx)       </w:t>
      </w:r>
    </w:p>
    <w:p w14:paraId="31933729" w14:textId="77B7E5A6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Nhận callback props từ UI → gọi crypto  </w:t>
      </w:r>
    </w:p>
    <w:p w14:paraId="363492F0" w14:textId="3CFB253E" w:rsidR="006D73C7" w:rsidRDefault="006D73C7" w:rsidP="006D73C7">
      <w:pPr>
        <w:spacing w:after="80"/>
      </w:pPr>
      <w:r>
        <w:t xml:space="preserve">Tầng 3 : </w:t>
      </w:r>
    </w:p>
    <w:p w14:paraId="22EA97DB" w14:textId="7C985757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Crypto Layer (src/crypto/)            </w:t>
      </w:r>
    </w:p>
    <w:p w14:paraId="06A4E878" w14:textId="7F76F378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symmetric.ts, asymmetric.ts, hash.ts      </w:t>
      </w:r>
    </w:p>
    <w:p w14:paraId="41DEF968" w14:textId="0F09E5C0" w:rsidR="006D73C7" w:rsidRDefault="006D73C7" w:rsidP="006D73C7">
      <w:pPr>
        <w:spacing w:after="80"/>
      </w:pPr>
      <w:r>
        <w:t xml:space="preserve">Tầng 4 : </w:t>
      </w:r>
    </w:p>
    <w:p w14:paraId="1A81D2C5" w14:textId="34904614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Type/Model Layer (src/types/)        </w:t>
      </w:r>
    </w:p>
    <w:p w14:paraId="4A546721" w14:textId="5F8FD64A" w:rsidR="006D73C7" w:rsidRDefault="006D73C7" w:rsidP="006D73C7">
      <w:pPr>
        <w:pStyle w:val="ListParagraph"/>
        <w:numPr>
          <w:ilvl w:val="0"/>
          <w:numId w:val="10"/>
        </w:numPr>
        <w:spacing w:after="80"/>
      </w:pPr>
      <w:r>
        <w:t xml:space="preserve">TypeScript interfaces &amp; types             </w:t>
      </w:r>
    </w:p>
    <w:p w14:paraId="4328970C" w14:textId="078F4A76" w:rsidR="00E631EA" w:rsidRDefault="00000000">
      <w:pPr>
        <w:spacing w:after="80"/>
      </w:pPr>
      <w:r>
        <w:rPr>
          <w:b/>
        </w:rPr>
        <w:t>Pattern quan trọng:</w:t>
      </w:r>
      <w:r>
        <w:t xml:space="preserve"> `App.tsx` đóng vai trò </w:t>
      </w:r>
      <w:r>
        <w:rPr>
          <w:b/>
        </w:rPr>
        <w:t>callback bridge</w:t>
      </w:r>
      <w:r>
        <w:t xml:space="preserve"> — các page component nhận logic mã hóa qua props (`onEncrypt`, `onDecrypt`, `onGenerateKeyPair`,...) từ `App.tsx`, giữ cho UI tách biệt hoàn toàn khỏi business logic.</w:t>
      </w:r>
    </w:p>
    <w:p w14:paraId="07376F72" w14:textId="671A9268" w:rsidR="00E631EA" w:rsidRDefault="00000000">
      <w:pPr>
        <w:spacing w:after="80"/>
      </w:pPr>
      <w:r>
        <w:rPr>
          <w:b/>
        </w:rPr>
        <w:t>Path alias:</w:t>
      </w:r>
      <w:r>
        <w:t xml:space="preserve"> Dự án dùng `@/` trỏ đến `src/`, cấu hình trong `tsconfig.json` và `vite.config.ts`. Ví dụ: `import { symmetricEncrypt } from '@/crypto/symmetric'`.</w:t>
      </w:r>
    </w:p>
    <w:p w14:paraId="74BB11D9" w14:textId="77777777" w:rsidR="00E631EA" w:rsidRDefault="00000000">
      <w:pPr>
        <w:spacing w:after="80"/>
      </w:pPr>
      <w:r>
        <w:t>---</w:t>
      </w:r>
    </w:p>
    <w:p w14:paraId="47A89CD4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4. Kiến trúc hệ thống &amp; Luồng hoạt động</w:t>
      </w:r>
    </w:p>
    <w:p w14:paraId="2A95598B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4.1 Luồng khởi tạo ứng dụng</w:t>
      </w:r>
    </w:p>
    <w:p w14:paraId="3E98EBE2" w14:textId="77777777" w:rsidR="00E631EA" w:rsidRDefault="00000000">
      <w:pPr>
        <w:spacing w:after="80"/>
      </w:pPr>
      <w:r>
        <w:t>index.html (#root div)</w:t>
      </w:r>
    </w:p>
    <w:p w14:paraId="0B9E1466" w14:textId="77777777" w:rsidR="00E631EA" w:rsidRDefault="00000000">
      <w:pPr>
        <w:spacing w:after="80"/>
      </w:pPr>
      <w:r>
        <w:t>→ main.tsx</w:t>
      </w:r>
    </w:p>
    <w:p w14:paraId="4A81319F" w14:textId="77777777" w:rsidR="00E631EA" w:rsidRDefault="00000000">
      <w:pPr>
        <w:spacing w:after="80"/>
      </w:pPr>
      <w:r>
        <w:t>→ ReactDOM.createRoot()</w:t>
      </w:r>
    </w:p>
    <w:p w14:paraId="59596CD0" w14:textId="77777777" w:rsidR="00E631EA" w:rsidRDefault="00000000">
      <w:pPr>
        <w:spacing w:after="80"/>
      </w:pPr>
      <w:r>
        <w:t>→ &lt;React.StrictMode&gt; → &lt;App /&gt;</w:t>
      </w:r>
    </w:p>
    <w:p w14:paraId="56B04F69" w14:textId="77777777" w:rsidR="00E631EA" w:rsidRDefault="00000000">
      <w:pPr>
        <w:spacing w:after="80"/>
      </w:pPr>
      <w:r>
        <w:t>→ &lt;BrowserRouter&gt;</w:t>
      </w:r>
    </w:p>
    <w:p w14:paraId="44E365E8" w14:textId="77777777" w:rsidR="00E631EA" w:rsidRDefault="00000000">
      <w:pPr>
        <w:spacing w:after="80"/>
      </w:pPr>
      <w:r>
        <w:t>→ &lt;Header /&gt; (sticky nav)</w:t>
      </w:r>
    </w:p>
    <w:p w14:paraId="62C94B4C" w14:textId="77777777" w:rsidR="00E631EA" w:rsidRDefault="00000000">
      <w:pPr>
        <w:spacing w:after="80"/>
      </w:pPr>
      <w:r>
        <w:t>→ &lt;Routes&gt;</w:t>
      </w:r>
    </w:p>
    <w:p w14:paraId="5F5A9087" w14:textId="77777777" w:rsidR="00E631EA" w:rsidRDefault="00000000">
      <w:pPr>
        <w:spacing w:after="80"/>
      </w:pPr>
      <w:r>
        <w:t>├── /         → &lt;MainMenu /&gt;</w:t>
      </w:r>
    </w:p>
    <w:p w14:paraId="306776CB" w14:textId="77777777" w:rsidR="00E631EA" w:rsidRDefault="00000000">
      <w:pPr>
        <w:spacing w:after="80"/>
      </w:pPr>
      <w:r>
        <w:t>├── /symmetric → &lt;SymmetricPage /&gt;</w:t>
      </w:r>
    </w:p>
    <w:p w14:paraId="0C4504DE" w14:textId="77777777" w:rsidR="00E631EA" w:rsidRDefault="00000000">
      <w:pPr>
        <w:spacing w:after="80"/>
      </w:pPr>
      <w:r>
        <w:t>├── /asymmetric → &lt;AsymmetricPage /&gt;</w:t>
      </w:r>
    </w:p>
    <w:p w14:paraId="4ED87830" w14:textId="77777777" w:rsidR="00E631EA" w:rsidRDefault="00000000">
      <w:pPr>
        <w:spacing w:after="80"/>
      </w:pPr>
      <w:r>
        <w:t>└── /hash     → &lt;HashPage /&gt;</w:t>
      </w:r>
    </w:p>
    <w:p w14:paraId="6187A479" w14:textId="77777777" w:rsidR="00E631EA" w:rsidRDefault="00000000">
      <w:pPr>
        <w:spacing w:after="80"/>
      </w:pPr>
      <w:r>
        <w:t>→ &lt;Footer /&gt;</w:t>
      </w:r>
    </w:p>
    <w:p w14:paraId="2BBDAA66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4.2 Luồng Mã hóa Đối xứng (Symmetric Encryption)</w:t>
      </w:r>
    </w:p>
    <w:p w14:paraId="263EC8DF" w14:textId="77777777" w:rsidR="00E631EA" w:rsidRDefault="00000000">
      <w:pPr>
        <w:spacing w:after="80"/>
      </w:pPr>
      <w:r>
        <w:t>User chọn thuật toán (DES / 3DES / AES) + chế độ (CBC / ECB)</w:t>
      </w:r>
    </w:p>
    <w:p w14:paraId="51ACE73B" w14:textId="77777777" w:rsidR="00E631EA" w:rsidRDefault="00000000">
      <w:pPr>
        <w:spacing w:after="80"/>
      </w:pPr>
      <w:r>
        <w:t>→ User nhập plaintext</w:t>
      </w:r>
    </w:p>
    <w:p w14:paraId="712FA290" w14:textId="77777777" w:rsidR="00E631EA" w:rsidRDefault="00000000">
      <w:pPr>
        <w:spacing w:after="80"/>
      </w:pPr>
      <w:r>
        <w:t>→ User nhập secret key (hoặc bấm "Generate Random Key")</w:t>
      </w:r>
    </w:p>
    <w:p w14:paraId="4B7C703D" w14:textId="77777777" w:rsidR="00E631EA" w:rsidRDefault="00000000">
      <w:pPr>
        <w:spacing w:after="80"/>
      </w:pPr>
      <w:r>
        <w:lastRenderedPageBreak/>
        <w:t>→ App.tsx gọi generateSymmetricKey({ algorithm })</w:t>
      </w:r>
    </w:p>
    <w:p w14:paraId="7FEAACCC" w14:textId="77777777" w:rsidR="00E631EA" w:rsidRDefault="00000000">
      <w:pPr>
        <w:spacing w:after="80"/>
      </w:pPr>
      <w:r>
        <w:t>→ crypto.ts sinh ngẫu nhiên N bytes theo thuật toán</w:t>
      </w:r>
    </w:p>
    <w:p w14:paraId="68F409BD" w14:textId="77777777" w:rsidR="00E631EA" w:rsidRDefault="00000000">
      <w:pPr>
        <w:spacing w:after="80"/>
      </w:pPr>
      <w:r>
        <w:t>→ DES: 8 bytes (16 ký tự hex) | 3DES: 24 bytes (48 ký tự hex) | AES: 16 bytes (32 ký tự hex)</w:t>
      </w:r>
    </w:p>
    <w:p w14:paraId="75268CC5" w14:textId="77777777" w:rsidR="00E631EA" w:rsidRDefault="00000000">
      <w:pPr>
        <w:spacing w:after="80"/>
      </w:pPr>
      <w:r>
        <w:t>→ User bấm "Encrypt"</w:t>
      </w:r>
    </w:p>
    <w:p w14:paraId="62F35E18" w14:textId="77777777" w:rsidR="00E631EA" w:rsidRDefault="00000000">
      <w:pPr>
        <w:spacing w:after="80"/>
      </w:pPr>
      <w:r>
        <w:t>→ App.tsx gọi symmetricEncrypt(algorithm, plaintext, key, mode)</w:t>
      </w:r>
    </w:p>
    <w:p w14:paraId="2D6DBABA" w14:textId="77777777" w:rsidR="00E631EA" w:rsidRDefault="00000000">
      <w:pPr>
        <w:spacing w:after="80"/>
      </w:pPr>
      <w:r>
        <w:t>→ parseKey(): tự động phát hiện hex key vs UTF-8 key</w:t>
      </w:r>
    </w:p>
    <w:p w14:paraId="65A13CA6" w14:textId="77777777" w:rsidR="00E631EA" w:rsidRDefault="00000000">
      <w:pPr>
        <w:spacing w:after="80"/>
      </w:pPr>
      <w:r>
        <w:t>→ validateSymmetricKey(): kiểm tra độ dài key đúng chuẩn</w:t>
      </w:r>
    </w:p>
    <w:p w14:paraId="75A0864A" w14:textId="77777777" w:rsidR="00E631EA" w:rsidRDefault="00000000">
      <w:pPr>
        <w:spacing w:after="80"/>
      </w:pPr>
      <w:r>
        <w:t>→ CBC mode:</w:t>
      </w:r>
    </w:p>
    <w:p w14:paraId="2A4CCADB" w14:textId="77777777" w:rsidR="00E631EA" w:rsidRDefault="00000000">
      <w:pPr>
        <w:spacing w:after="80"/>
      </w:pPr>
      <w:r>
        <w:t>DES/3DES: sinh IV ngẫu nhiên 8 bytes (16 ký tự hex) → prepend vào ciphertext</w:t>
      </w:r>
    </w:p>
    <w:p w14:paraId="5F0F04B4" w14:textId="77777777" w:rsidR="00E631EA" w:rsidRDefault="00000000">
      <w:pPr>
        <w:spacing w:after="80"/>
      </w:pPr>
      <w:r>
        <w:t>AES: sinh IV ngẫu nhiên 16 bytes (32 ký tự hex) → prepend vào ciphertext</w:t>
      </w:r>
    </w:p>
    <w:p w14:paraId="5E3462BA" w14:textId="77777777" w:rsidR="00E631EA" w:rsidRDefault="00000000">
      <w:pPr>
        <w:spacing w:after="80"/>
      </w:pPr>
      <w:r>
        <w:t>→ DES/3DES/AES: CryptoJS.DES/TripleDES/AES.encrypt() với padding PKCS7</w:t>
      </w:r>
    </w:p>
    <w:p w14:paraId="1ABC64A5" w14:textId="77777777" w:rsidR="00E631EA" w:rsidRDefault="00000000">
      <w:pPr>
        <w:spacing w:after="80"/>
      </w:pPr>
      <w:r>
        <w:t>→ Trả về ciphertext dạng hex string</w:t>
      </w:r>
    </w:p>
    <w:p w14:paraId="486DD712" w14:textId="77777777" w:rsidR="00E631EA" w:rsidRDefault="00000000">
      <w:pPr>
        <w:spacing w:after="80"/>
      </w:pPr>
      <w:r>
        <w:t>→ SymmetricPage hiển thị kết quả + nút Copy</w:t>
      </w:r>
    </w:p>
    <w:p w14:paraId="38E0B22B" w14:textId="77777777" w:rsidR="00E631EA" w:rsidRDefault="00000000">
      <w:pPr>
        <w:spacing w:after="80"/>
      </w:pPr>
      <w:r>
        <w:t>Giải mã (Decrypt):</w:t>
      </w:r>
    </w:p>
    <w:p w14:paraId="1F1FF34A" w14:textId="77777777" w:rsidR="00E631EA" w:rsidRDefault="00000000">
      <w:pPr>
        <w:spacing w:after="80"/>
      </w:pPr>
      <w:r>
        <w:t>→ User dán ciphertext + key + bấm "Decrypt"</w:t>
      </w:r>
    </w:p>
    <w:p w14:paraId="27C5254B" w14:textId="77777777" w:rsidR="00E631EA" w:rsidRDefault="00000000">
      <w:pPr>
        <w:spacing w:after="80"/>
      </w:pPr>
      <w:r>
        <w:t>→ App.tsx gọi symmetricDecrypt(algorithm, ciphertext, key, mode)</w:t>
      </w:r>
    </w:p>
    <w:p w14:paraId="513465B1" w14:textId="77777777" w:rsidR="00E631EA" w:rsidRDefault="00000000">
      <w:pPr>
        <w:spacing w:after="80"/>
      </w:pPr>
      <w:r>
        <w:t>→ CBC mode:</w:t>
      </w:r>
    </w:p>
    <w:p w14:paraId="622E2106" w14:textId="77777777" w:rsidR="00E631EA" w:rsidRDefault="00000000">
      <w:pPr>
        <w:spacing w:after="80"/>
      </w:pPr>
      <w:r>
        <w:t>DES/3DES: tách 16 ký tự hex đầu tiên (IV 8 bytes) → phần còn lại là raw ciphertext</w:t>
      </w:r>
    </w:p>
    <w:p w14:paraId="1EB5C856" w14:textId="77777777" w:rsidR="00E631EA" w:rsidRDefault="00000000">
      <w:pPr>
        <w:spacing w:after="80"/>
      </w:pPr>
      <w:r>
        <w:t>AES: tách 32 ký tự hex đầu tiên (IV 16 bytes) → phần còn lại là raw ciphertext</w:t>
      </w:r>
    </w:p>
    <w:p w14:paraId="3ED346F6" w14:textId="77777777" w:rsidR="00E631EA" w:rsidRDefault="00000000">
      <w:pPr>
        <w:spacing w:after="80"/>
      </w:pPr>
      <w:r>
        <w:t>→ ECB: toàn bộ là raw ciphertext</w:t>
      </w:r>
    </w:p>
    <w:p w14:paraId="4A561C4A" w14:textId="77777777" w:rsidR="00E631EA" w:rsidRDefault="00000000">
      <w:pPr>
        <w:spacing w:after="80"/>
      </w:pPr>
      <w:r>
        <w:t>→ CryptoJS.DES/TripleDES/AES.decrypt() → decode UTF-8</w:t>
      </w:r>
    </w:p>
    <w:p w14:paraId="64882350" w14:textId="77777777" w:rsidR="00E631EA" w:rsidRDefault="00000000">
      <w:pPr>
        <w:spacing w:after="80"/>
      </w:pPr>
      <w:r>
        <w:t>→ Trả về plaintext gốc</w:t>
      </w:r>
    </w:p>
    <w:p w14:paraId="55BFAB7F" w14:textId="77777777" w:rsidR="00E631EA" w:rsidRDefault="00000000">
      <w:pPr>
        <w:spacing w:after="80"/>
      </w:pPr>
      <w:r>
        <w:t>→ SymmetricPage hiển thị plaintext đã giải mã</w:t>
      </w:r>
    </w:p>
    <w:p w14:paraId="35231582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4.3 Luồng Mã hóa Bất đối xứng (RSA)</w:t>
      </w:r>
    </w:p>
    <w:p w14:paraId="1DFCE50F" w14:textId="77777777" w:rsidR="00E631EA" w:rsidRDefault="00000000">
      <w:pPr>
        <w:spacing w:after="80"/>
      </w:pPr>
      <w:r>
        <w:t>User chọn kích thước khóa (1024/2048/4096 bits)</w:t>
      </w:r>
    </w:p>
    <w:p w14:paraId="09EC3935" w14:textId="77777777" w:rsidR="00E631EA" w:rsidRDefault="00000000">
      <w:pPr>
        <w:spacing w:after="80"/>
      </w:pPr>
      <w:r>
        <w:t>→ User bấm "Generate Key Pair"</w:t>
      </w:r>
    </w:p>
    <w:p w14:paraId="465B680A" w14:textId="77777777" w:rsidR="00E631EA" w:rsidRDefault="00000000">
      <w:pPr>
        <w:spacing w:after="80"/>
      </w:pPr>
      <w:r>
        <w:t>→ App.tsx gọi generateRSAKeyPair(bits)</w:t>
      </w:r>
    </w:p>
    <w:p w14:paraId="3BB333E8" w14:textId="77777777" w:rsidR="00E631EA" w:rsidRDefault="00000000">
      <w:pPr>
        <w:spacing w:after="80"/>
      </w:pPr>
      <w:r>
        <w:t>→ node-forge: forge.pki.rsa.generateKeyPair(bits)</w:t>
      </w:r>
    </w:p>
    <w:p w14:paraId="64DB10D0" w14:textId="77777777" w:rsidR="00E631EA" w:rsidRDefault="00000000">
      <w:pPr>
        <w:spacing w:after="80"/>
      </w:pPr>
      <w:r>
        <w:t>→ Chuyển sang định dạng PEM (PEM = Base64 của DER + header/footer ASCII)</w:t>
      </w:r>
    </w:p>
    <w:p w14:paraId="4320EAFB" w14:textId="77777777" w:rsidR="00E631EA" w:rsidRDefault="00000000">
      <w:pPr>
        <w:spacing w:after="80"/>
      </w:pPr>
      <w:r>
        <w:t>→ Trả về { publicKey: PEM string, privateKey: PEM string }</w:t>
      </w:r>
    </w:p>
    <w:p w14:paraId="60E37CD8" w14:textId="77777777" w:rsidR="00E631EA" w:rsidRDefault="00000000">
      <w:pPr>
        <w:spacing w:after="80"/>
      </w:pPr>
      <w:r>
        <w:t>→ AsymmetricPage hiển thị 2 khóa, nút Copy</w:t>
      </w:r>
    </w:p>
    <w:p w14:paraId="12394642" w14:textId="77777777" w:rsidR="00E631EA" w:rsidRDefault="00000000">
      <w:pPr>
        <w:spacing w:after="80"/>
      </w:pPr>
      <w:r>
        <w:t>Mã hóa (Encrypt):</w:t>
      </w:r>
    </w:p>
    <w:p w14:paraId="3A491902" w14:textId="77777777" w:rsidR="00E631EA" w:rsidRDefault="00000000">
      <w:pPr>
        <w:spacing w:after="80"/>
      </w:pPr>
      <w:r>
        <w:lastRenderedPageBreak/>
        <w:t>→ User nhập plaintext</w:t>
      </w:r>
    </w:p>
    <w:p w14:paraId="21514310" w14:textId="77777777" w:rsidR="00E631EA" w:rsidRDefault="00000000">
      <w:pPr>
        <w:spacing w:after="80"/>
      </w:pPr>
      <w:r>
        <w:t>→ User bấm "Encrypt"</w:t>
      </w:r>
    </w:p>
    <w:p w14:paraId="45866E6A" w14:textId="77777777" w:rsidR="00E631EA" w:rsidRDefault="00000000">
      <w:pPr>
        <w:spacing w:after="80"/>
      </w:pPr>
      <w:r>
        <w:t>→ App.tsx gọi rsaEncrypt(plaintext, publicKeyPem)</w:t>
      </w:r>
    </w:p>
    <w:p w14:paraId="5146BBC9" w14:textId="77777777" w:rsidR="00E631EA" w:rsidRDefault="00000000">
      <w:pPr>
        <w:spacing w:after="80"/>
      </w:pPr>
      <w:r>
        <w:t>→ forge.pki.publicKeyFromPem() parse public key</w:t>
      </w:r>
    </w:p>
    <w:p w14:paraId="219F01B6" w14:textId="77777777" w:rsidR="00E631EA" w:rsidRDefault="00000000">
      <w:pPr>
        <w:spacing w:after="80"/>
      </w:pPr>
      <w:r>
        <w:t>→ publicKey.encrypt(plaintext, "RSAES-PKCS1-V1_5")</w:t>
      </w:r>
    </w:p>
    <w:p w14:paraId="6C1167F9" w14:textId="77777777" w:rsidR="00E631EA" w:rsidRDefault="00000000">
      <w:pPr>
        <w:spacing w:after="80"/>
      </w:pPr>
      <w:r>
        <w:t>→ forge.util.encode64() → Base64 ciphertext</w:t>
      </w:r>
    </w:p>
    <w:p w14:paraId="72CEB8E2" w14:textId="77777777" w:rsidR="00E631EA" w:rsidRDefault="00000000">
      <w:pPr>
        <w:spacing w:after="80"/>
      </w:pPr>
      <w:r>
        <w:t>→ Trả về chuỗi Base64</w:t>
      </w:r>
    </w:p>
    <w:p w14:paraId="7F97B8FF" w14:textId="77777777" w:rsidR="00E631EA" w:rsidRDefault="00000000">
      <w:pPr>
        <w:spacing w:after="80"/>
      </w:pPr>
      <w:r>
        <w:t>→ AsymmetricPage hiển thị ciphertext (Base64)</w:t>
      </w:r>
    </w:p>
    <w:p w14:paraId="7AA11B6C" w14:textId="77777777" w:rsidR="00E631EA" w:rsidRDefault="00000000">
      <w:pPr>
        <w:spacing w:after="80"/>
      </w:pPr>
      <w:r>
        <w:t>Giải mã (Decrypt):</w:t>
      </w:r>
    </w:p>
    <w:p w14:paraId="11A60A21" w14:textId="77777777" w:rsidR="00E631EA" w:rsidRDefault="00000000">
      <w:pPr>
        <w:spacing w:after="80"/>
      </w:pPr>
      <w:r>
        <w:t>→ User dán Base64 ciphertext</w:t>
      </w:r>
    </w:p>
    <w:p w14:paraId="29DF4C43" w14:textId="77777777" w:rsidR="00E631EA" w:rsidRDefault="00000000">
      <w:pPr>
        <w:spacing w:after="80"/>
      </w:pPr>
      <w:r>
        <w:t>→ User bấm "Decrypt"</w:t>
      </w:r>
    </w:p>
    <w:p w14:paraId="767D699F" w14:textId="77777777" w:rsidR="00E631EA" w:rsidRDefault="00000000">
      <w:pPr>
        <w:spacing w:after="80"/>
      </w:pPr>
      <w:r>
        <w:t>→ App.tsx gọi rsaDecrypt(ciphertext, privateKeyPem)</w:t>
      </w:r>
    </w:p>
    <w:p w14:paraId="4449FD4F" w14:textId="77777777" w:rsidR="00E631EA" w:rsidRDefault="00000000">
      <w:pPr>
        <w:spacing w:after="80"/>
      </w:pPr>
      <w:r>
        <w:t>→ forge.pki.privateKeyFromPem() parse private key</w:t>
      </w:r>
    </w:p>
    <w:p w14:paraId="6587A5F9" w14:textId="77777777" w:rsidR="00E631EA" w:rsidRDefault="00000000">
      <w:pPr>
        <w:spacing w:after="80"/>
      </w:pPr>
      <w:r>
        <w:t>→ forge.util.decode64() → raw bytes</w:t>
      </w:r>
    </w:p>
    <w:p w14:paraId="1FF73F57" w14:textId="77777777" w:rsidR="00E631EA" w:rsidRDefault="00000000">
      <w:pPr>
        <w:spacing w:after="80"/>
      </w:pPr>
      <w:r>
        <w:t>→ privateKey.decrypt() với scheme RSAES-PKCS1-V1_5</w:t>
      </w:r>
    </w:p>
    <w:p w14:paraId="6B45A613" w14:textId="77777777" w:rsidR="00E631EA" w:rsidRDefault="00000000">
      <w:pPr>
        <w:spacing w:after="80"/>
      </w:pPr>
      <w:r>
        <w:t>→ Trả về plaintext UTF-8 gốc</w:t>
      </w:r>
    </w:p>
    <w:p w14:paraId="6A010CF4" w14:textId="77777777" w:rsidR="00E631EA" w:rsidRDefault="00000000">
      <w:pPr>
        <w:spacing w:after="80"/>
      </w:pPr>
      <w:r>
        <w:t>→ AsymmetricPage hiển thị plaintext</w:t>
      </w:r>
    </w:p>
    <w:p w14:paraId="455AD5C4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4.4 Luồng Hàm Băm (Hash)</w:t>
      </w:r>
    </w:p>
    <w:p w14:paraId="48C793F9" w14:textId="77777777" w:rsidR="00E631EA" w:rsidRDefault="00000000">
      <w:pPr>
        <w:spacing w:after="80"/>
      </w:pPr>
      <w:r>
        <w:t>User chọn thuật toán (MD5 / SHA-256)</w:t>
      </w:r>
    </w:p>
    <w:p w14:paraId="2B849425" w14:textId="77777777" w:rsidR="00E631EA" w:rsidRDefault="00000000">
      <w:pPr>
        <w:spacing w:after="80"/>
      </w:pPr>
      <w:r>
        <w:t>→ User nhập text vào textarea</w:t>
      </w:r>
    </w:p>
    <w:p w14:paraId="18341D5F" w14:textId="77777777" w:rsidR="00E631EA" w:rsidRDefault="00000000">
      <w:pPr>
        <w:spacing w:after="80"/>
      </w:pPr>
      <w:r>
        <w:t>→ User bấm "Compute Hash"</w:t>
      </w:r>
    </w:p>
    <w:p w14:paraId="22577565" w14:textId="77777777" w:rsidR="00E631EA" w:rsidRDefault="00000000">
      <w:pPr>
        <w:spacing w:after="80"/>
      </w:pPr>
      <w:r>
        <w:t>→ App.tsx gọi computeHash(algorithm, text)</w:t>
      </w:r>
    </w:p>
    <w:p w14:paraId="103F59CB" w14:textId="77777777" w:rsidR="00E631EA" w:rsidRDefault="00000000">
      <w:pPr>
        <w:spacing w:after="80"/>
      </w:pPr>
      <w:r>
        <w:t>→ MD5: CryptoJS.MD5(text).toString(CryptoJS.enc.Hex)</w:t>
      </w:r>
    </w:p>
    <w:p w14:paraId="696479C4" w14:textId="77777777" w:rsidR="00E631EA" w:rsidRDefault="00000000">
      <w:pPr>
        <w:spacing w:after="80"/>
      </w:pPr>
      <w:r>
        <w:t>→ Trả về chuỗi hex 32 ký tự (128-bit digest)</w:t>
      </w:r>
    </w:p>
    <w:p w14:paraId="4EA036CF" w14:textId="77777777" w:rsidR="00E631EA" w:rsidRDefault="00000000">
      <w:pPr>
        <w:spacing w:after="80"/>
      </w:pPr>
      <w:r>
        <w:t>→ SHA-256: CryptoJS.SHA256(text).toString(CryptoJS.enc.Hex)</w:t>
      </w:r>
    </w:p>
    <w:p w14:paraId="73637E89" w14:textId="77777777" w:rsidR="00E631EA" w:rsidRDefault="00000000">
      <w:pPr>
        <w:spacing w:after="80"/>
      </w:pPr>
      <w:r>
        <w:t>→ Trả về chuỗi hex 64 ký tự (256-bit digest)</w:t>
      </w:r>
    </w:p>
    <w:p w14:paraId="4AFA37B8" w14:textId="77777777" w:rsidR="00E631EA" w:rsidRDefault="00000000">
      <w:pPr>
        <w:spacing w:after="80"/>
      </w:pPr>
      <w:r>
        <w:t>→ HashPage hiển thị hash digest</w:t>
      </w:r>
    </w:p>
    <w:p w14:paraId="7C3861AF" w14:textId="77777777" w:rsidR="00E631EA" w:rsidRDefault="00000000">
      <w:pPr>
        <w:spacing w:after="80"/>
      </w:pPr>
      <w:r>
        <w:t>→ HashPage hiển thị metadata: input length, output length, bits</w:t>
      </w:r>
    </w:p>
    <w:p w14:paraId="1A088098" w14:textId="77777777" w:rsidR="00E631EA" w:rsidRDefault="00000000">
      <w:pPr>
        <w:spacing w:after="80"/>
      </w:pPr>
      <w:r>
        <w:t>---</w:t>
      </w:r>
    </w:p>
    <w:p w14:paraId="533A112C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5. Chi tiết từng module</w:t>
      </w:r>
    </w:p>
    <w:p w14:paraId="75B1A989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5.1 `src/crypto/symmetric.ts` — Mã hóa đối xứng</w:t>
      </w:r>
    </w:p>
    <w:p w14:paraId="3BC1E3D5" w14:textId="2E572664" w:rsidR="00E631EA" w:rsidRDefault="00000000">
      <w:pPr>
        <w:spacing w:after="80"/>
      </w:pPr>
      <w:r>
        <w:rPr>
          <w:b/>
        </w:rPr>
        <w:lastRenderedPageBreak/>
        <w:t>Các hàm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120"/>
        <w:gridCol w:w="3120"/>
      </w:tblGrid>
      <w:tr w:rsidR="00E631EA" w14:paraId="3E44A22B" w14:textId="77777777">
        <w:tc>
          <w:tcPr>
            <w:tcW w:w="3120" w:type="dxa"/>
          </w:tcPr>
          <w:p w14:paraId="184E2DFC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3120" w:type="dxa"/>
          </w:tcPr>
          <w:p w14:paraId="0A46DA97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Tham số</w:t>
            </w:r>
          </w:p>
        </w:tc>
        <w:tc>
          <w:tcPr>
            <w:tcW w:w="3120" w:type="dxa"/>
          </w:tcPr>
          <w:p w14:paraId="5B3C959E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E631EA" w14:paraId="5B4E0E9C" w14:textId="77777777">
        <w:tc>
          <w:tcPr>
            <w:tcW w:w="3120" w:type="dxa"/>
          </w:tcPr>
          <w:p w14:paraId="6A0E284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3C2D2CA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2C15CC5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2FFC552A" w14:textId="77777777">
        <w:tc>
          <w:tcPr>
            <w:tcW w:w="3120" w:type="dxa"/>
          </w:tcPr>
          <w:p w14:paraId="5C93560E" w14:textId="77777777" w:rsidR="00E631EA" w:rsidRDefault="00000000">
            <w:r>
              <w:rPr>
                <w:sz w:val="22"/>
              </w:rPr>
              <w:t>`generateSymmetricKey(options)`</w:t>
            </w:r>
          </w:p>
        </w:tc>
        <w:tc>
          <w:tcPr>
            <w:tcW w:w="3120" w:type="dxa"/>
          </w:tcPr>
          <w:p w14:paraId="1B5939B2" w14:textId="77777777" w:rsidR="00E631EA" w:rsidRDefault="00000000">
            <w:r>
              <w:rPr>
                <w:sz w:val="22"/>
              </w:rPr>
              <w:t>`KeyGenerationOptions`</w:t>
            </w:r>
          </w:p>
        </w:tc>
        <w:tc>
          <w:tcPr>
            <w:tcW w:w="3120" w:type="dxa"/>
          </w:tcPr>
          <w:p w14:paraId="490716A3" w14:textId="77777777" w:rsidR="00E631EA" w:rsidRDefault="00000000">
            <w:r>
              <w:rPr>
                <w:sz w:val="22"/>
              </w:rPr>
              <w:t>Sinh khóa ngẫu nhiên dạng hex. DES=8 bytes (16 hex), 3DES=24 bytes (48 hex), AES=16 bytes (32 hex)</w:t>
            </w:r>
          </w:p>
        </w:tc>
      </w:tr>
      <w:tr w:rsidR="00E631EA" w14:paraId="56E63176" w14:textId="77777777">
        <w:tc>
          <w:tcPr>
            <w:tcW w:w="3120" w:type="dxa"/>
          </w:tcPr>
          <w:p w14:paraId="7E5BFFF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`symmetricEncrypt(algorithm, plaintext, key, mode)`</w:t>
            </w:r>
          </w:p>
        </w:tc>
        <w:tc>
          <w:tcPr>
            <w:tcW w:w="3120" w:type="dxa"/>
          </w:tcPr>
          <w:p w14:paraId="2A77095C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`SymmetricAlgorithm, string, string, SymmetricMode`</w:t>
            </w:r>
          </w:p>
        </w:tc>
        <w:tc>
          <w:tcPr>
            <w:tcW w:w="3120" w:type="dxa"/>
          </w:tcPr>
          <w:p w14:paraId="33AEE078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Mã hóa plaintext. CBC mode: prepend IV vào trước ciphertext (DES/3DES: IV=8B=16 hex; AES: IV=16B=32 hex). Padding: PKCS7</w:t>
            </w:r>
          </w:p>
        </w:tc>
      </w:tr>
      <w:tr w:rsidR="00E631EA" w14:paraId="1FD900C4" w14:textId="77777777">
        <w:tc>
          <w:tcPr>
            <w:tcW w:w="3120" w:type="dxa"/>
          </w:tcPr>
          <w:p w14:paraId="58045BD9" w14:textId="77777777" w:rsidR="00E631EA" w:rsidRDefault="00000000">
            <w:r>
              <w:rPr>
                <w:sz w:val="22"/>
              </w:rPr>
              <w:t>`symmetricDecrypt(algorithm, ciphertext, key, mode)`</w:t>
            </w:r>
          </w:p>
        </w:tc>
        <w:tc>
          <w:tcPr>
            <w:tcW w:w="3120" w:type="dxa"/>
          </w:tcPr>
          <w:p w14:paraId="3A4487D2" w14:textId="77777777" w:rsidR="00E631EA" w:rsidRDefault="00000000">
            <w:r>
              <w:rPr>
                <w:sz w:val="22"/>
              </w:rPr>
              <w:t>`SymmetricAlgorithm, string, string, SymmetricMode`</w:t>
            </w:r>
          </w:p>
        </w:tc>
        <w:tc>
          <w:tcPr>
            <w:tcW w:w="3120" w:type="dxa"/>
          </w:tcPr>
          <w:p w14:paraId="721B6405" w14:textId="77777777" w:rsidR="00E631EA" w:rsidRDefault="00000000">
            <w:r>
              <w:rPr>
                <w:sz w:val="22"/>
              </w:rPr>
              <w:t>Giải mã ciphertext. CBC: DES/3DES tách 16 hex đầu (IV 8B), AES tách 32 hex đầu (IV 16B). Kiểm tra plaintext sau decode, trả lỗi nếu không decode được</w:t>
            </w:r>
          </w:p>
        </w:tc>
      </w:tr>
      <w:tr w:rsidR="00E631EA" w14:paraId="51DC146D" w14:textId="77777777">
        <w:tc>
          <w:tcPr>
            <w:tcW w:w="3120" w:type="dxa"/>
          </w:tcPr>
          <w:p w14:paraId="62FF16D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`validateSymmetricKey(algorithm, key)`</w:t>
            </w:r>
          </w:p>
        </w:tc>
        <w:tc>
          <w:tcPr>
            <w:tcW w:w="3120" w:type="dxa"/>
          </w:tcPr>
          <w:p w14:paraId="6F1D67A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`SymmetricAlgorithm, string`</w:t>
            </w:r>
          </w:p>
        </w:tc>
        <w:tc>
          <w:tcPr>
            <w:tcW w:w="3120" w:type="dxa"/>
          </w:tcPr>
          <w:p w14:paraId="561DD75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Kiểm tra độ dài key (bytes) khớp với chuẩn thuật toán</w:t>
            </w:r>
          </w:p>
        </w:tc>
      </w:tr>
      <w:tr w:rsidR="00E631EA" w14:paraId="56AF29D2" w14:textId="77777777">
        <w:tc>
          <w:tcPr>
            <w:tcW w:w="3120" w:type="dxa"/>
          </w:tcPr>
          <w:p w14:paraId="03088D4A" w14:textId="77777777" w:rsidR="00E631EA" w:rsidRDefault="00000000">
            <w:r>
              <w:rPr>
                <w:sz w:val="22"/>
              </w:rPr>
              <w:t>`getExpectedKeySize(algorithm)`</w:t>
            </w:r>
          </w:p>
        </w:tc>
        <w:tc>
          <w:tcPr>
            <w:tcW w:w="3120" w:type="dxa"/>
          </w:tcPr>
          <w:p w14:paraId="7A2114BD" w14:textId="77777777" w:rsidR="00E631EA" w:rsidRDefault="00000000">
            <w:r>
              <w:rPr>
                <w:sz w:val="22"/>
              </w:rPr>
              <w:t>`SymmetricAlgorithm`</w:t>
            </w:r>
          </w:p>
        </w:tc>
        <w:tc>
          <w:tcPr>
            <w:tcW w:w="3120" w:type="dxa"/>
          </w:tcPr>
          <w:p w14:paraId="62259417" w14:textId="77777777" w:rsidR="00E631EA" w:rsidRDefault="00000000">
            <w:r>
              <w:rPr>
                <w:sz w:val="22"/>
              </w:rPr>
              <w:t>Trả về số bytes yêu cầu: DES=8, 3DES=24, AES=16</w:t>
            </w:r>
          </w:p>
        </w:tc>
      </w:tr>
    </w:tbl>
    <w:p w14:paraId="18E4339C" w14:textId="77777777" w:rsidR="00E631EA" w:rsidRDefault="00E631EA"/>
    <w:p w14:paraId="059CA4BE" w14:textId="25A06EA3" w:rsidR="00E631EA" w:rsidRDefault="00000000">
      <w:pPr>
        <w:spacing w:after="80"/>
      </w:pPr>
      <w:r>
        <w:rPr>
          <w:b/>
        </w:rPr>
        <w:t>Hàm phụ:</w:t>
      </w:r>
    </w:p>
    <w:p w14:paraId="6568C1EC" w14:textId="77777777" w:rsidR="00E631EA" w:rsidRDefault="00000000">
      <w:pPr>
        <w:pStyle w:val="ListBullet"/>
        <w:spacing w:after="40"/>
        <w:ind w:left="432"/>
      </w:pPr>
      <w:r>
        <w:t>`parseKey(key)`: Tự động phát hiện format key. Nếu key chỉ chứa `0-9a-fA-F` và có độ dài chẵn → parse as hex. Ngược lại → parse as UTF-8 string. Điều này cho phép cả khóa hex (do hệ thống sinh) và khóa text (do người dùng nhập) đều hoạt động.</w:t>
      </w:r>
    </w:p>
    <w:p w14:paraId="7EE45DB6" w14:textId="0D16C1DC" w:rsidR="00E631EA" w:rsidRDefault="00000000">
      <w:pPr>
        <w:spacing w:after="80"/>
      </w:pPr>
      <w:r>
        <w:rPr>
          <w:b/>
        </w:rPr>
        <w:t>Trạng thái triển khai: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631EA" w14:paraId="548017AE" w14:textId="77777777">
        <w:tc>
          <w:tcPr>
            <w:tcW w:w="2340" w:type="dxa"/>
          </w:tcPr>
          <w:p w14:paraId="19EC0D4D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Thuật toán</w:t>
            </w:r>
          </w:p>
        </w:tc>
        <w:tc>
          <w:tcPr>
            <w:tcW w:w="2340" w:type="dxa"/>
          </w:tcPr>
          <w:p w14:paraId="0FC6F1F5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Mã hóa</w:t>
            </w:r>
          </w:p>
        </w:tc>
        <w:tc>
          <w:tcPr>
            <w:tcW w:w="2340" w:type="dxa"/>
          </w:tcPr>
          <w:p w14:paraId="5E3CF335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Giải mã</w:t>
            </w:r>
          </w:p>
        </w:tc>
        <w:tc>
          <w:tcPr>
            <w:tcW w:w="2340" w:type="dxa"/>
          </w:tcPr>
          <w:p w14:paraId="634B22BA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E631EA" w14:paraId="1F51EEE2" w14:textId="77777777">
        <w:tc>
          <w:tcPr>
            <w:tcW w:w="2340" w:type="dxa"/>
          </w:tcPr>
          <w:p w14:paraId="51194D7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2340" w:type="dxa"/>
          </w:tcPr>
          <w:p w14:paraId="52BCE31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2340" w:type="dxa"/>
          </w:tcPr>
          <w:p w14:paraId="3360803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2340" w:type="dxa"/>
          </w:tcPr>
          <w:p w14:paraId="18235A7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675EBD40" w14:textId="77777777">
        <w:tc>
          <w:tcPr>
            <w:tcW w:w="2340" w:type="dxa"/>
          </w:tcPr>
          <w:p w14:paraId="2546064E" w14:textId="77777777" w:rsidR="00E631EA" w:rsidRDefault="00000000">
            <w:r>
              <w:rPr>
                <w:sz w:val="22"/>
              </w:rPr>
              <w:t>DES</w:t>
            </w:r>
          </w:p>
        </w:tc>
        <w:tc>
          <w:tcPr>
            <w:tcW w:w="2340" w:type="dxa"/>
          </w:tcPr>
          <w:p w14:paraId="0A6CACA4" w14:textId="6EA17CBB" w:rsidR="00E631EA" w:rsidRDefault="00000000">
            <w:r>
              <w:rPr>
                <w:sz w:val="22"/>
              </w:rPr>
              <w:t xml:space="preserve"> Hoàn thành</w:t>
            </w:r>
          </w:p>
        </w:tc>
        <w:tc>
          <w:tcPr>
            <w:tcW w:w="2340" w:type="dxa"/>
          </w:tcPr>
          <w:p w14:paraId="0627BBF1" w14:textId="443B0E3D" w:rsidR="00E631EA" w:rsidRDefault="00000000">
            <w:r>
              <w:rPr>
                <w:sz w:val="22"/>
              </w:rPr>
              <w:t xml:space="preserve"> Hoàn thành</w:t>
            </w:r>
          </w:p>
        </w:tc>
        <w:tc>
          <w:tcPr>
            <w:tcW w:w="2340" w:type="dxa"/>
          </w:tcPr>
          <w:p w14:paraId="3D61AE0B" w14:textId="77777777" w:rsidR="00E631EA" w:rsidRDefault="00000000">
            <w:r>
              <w:rPr>
                <w:sz w:val="22"/>
              </w:rPr>
              <w:t>Key: 8 bytes, IV: 8 bytes</w:t>
            </w:r>
          </w:p>
        </w:tc>
      </w:tr>
      <w:tr w:rsidR="00E631EA" w14:paraId="0A9353DD" w14:textId="77777777">
        <w:tc>
          <w:tcPr>
            <w:tcW w:w="2340" w:type="dxa"/>
          </w:tcPr>
          <w:p w14:paraId="388F379D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3DES</w:t>
            </w:r>
          </w:p>
        </w:tc>
        <w:tc>
          <w:tcPr>
            <w:tcW w:w="2340" w:type="dxa"/>
          </w:tcPr>
          <w:p w14:paraId="69554312" w14:textId="289E2130" w:rsidR="00E631EA" w:rsidRDefault="00000000">
            <w:pPr>
              <w:shd w:val="clear" w:color="auto" w:fill="EBF0FF"/>
            </w:pPr>
            <w:r>
              <w:rPr>
                <w:sz w:val="22"/>
              </w:rPr>
              <w:t xml:space="preserve"> Hoàn thành</w:t>
            </w:r>
          </w:p>
        </w:tc>
        <w:tc>
          <w:tcPr>
            <w:tcW w:w="2340" w:type="dxa"/>
          </w:tcPr>
          <w:p w14:paraId="06FAFCDC" w14:textId="556BFEE9" w:rsidR="00E631EA" w:rsidRDefault="00000000">
            <w:pPr>
              <w:shd w:val="clear" w:color="auto" w:fill="EBF0FF"/>
            </w:pPr>
            <w:r>
              <w:rPr>
                <w:sz w:val="22"/>
              </w:rPr>
              <w:t xml:space="preserve"> Hoàn thành</w:t>
            </w:r>
          </w:p>
        </w:tc>
        <w:tc>
          <w:tcPr>
            <w:tcW w:w="2340" w:type="dxa"/>
          </w:tcPr>
          <w:p w14:paraId="65C325F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Key: 24 bytes (hoặc 16 bytes rút gọn)</w:t>
            </w:r>
          </w:p>
        </w:tc>
      </w:tr>
      <w:tr w:rsidR="00E631EA" w14:paraId="43016D38" w14:textId="77777777">
        <w:tc>
          <w:tcPr>
            <w:tcW w:w="2340" w:type="dxa"/>
          </w:tcPr>
          <w:p w14:paraId="5104F96F" w14:textId="77777777" w:rsidR="00E631EA" w:rsidRDefault="00000000">
            <w:r>
              <w:rPr>
                <w:sz w:val="22"/>
              </w:rPr>
              <w:t>AES</w:t>
            </w:r>
          </w:p>
        </w:tc>
        <w:tc>
          <w:tcPr>
            <w:tcW w:w="2340" w:type="dxa"/>
          </w:tcPr>
          <w:p w14:paraId="46E20159" w14:textId="2B1F0DA2" w:rsidR="00E631EA" w:rsidRDefault="00000000">
            <w:r>
              <w:rPr>
                <w:sz w:val="22"/>
              </w:rPr>
              <w:t xml:space="preserve"> Hoàn thành</w:t>
            </w:r>
          </w:p>
        </w:tc>
        <w:tc>
          <w:tcPr>
            <w:tcW w:w="2340" w:type="dxa"/>
          </w:tcPr>
          <w:p w14:paraId="675A8DFE" w14:textId="615AC349" w:rsidR="00E631EA" w:rsidRDefault="00000000">
            <w:r>
              <w:rPr>
                <w:sz w:val="22"/>
              </w:rPr>
              <w:t xml:space="preserve"> Hoàn thành</w:t>
            </w:r>
          </w:p>
        </w:tc>
        <w:tc>
          <w:tcPr>
            <w:tcW w:w="2340" w:type="dxa"/>
          </w:tcPr>
          <w:p w14:paraId="1806413D" w14:textId="77777777" w:rsidR="00E631EA" w:rsidRDefault="00000000">
            <w:r>
              <w:rPr>
                <w:sz w:val="22"/>
              </w:rPr>
              <w:t>Key: 16 bytes, IV: 16 bytes (CBC)</w:t>
            </w:r>
          </w:p>
        </w:tc>
      </w:tr>
    </w:tbl>
    <w:p w14:paraId="28C7CFB1" w14:textId="77777777" w:rsidR="00E631EA" w:rsidRDefault="00E631EA"/>
    <w:p w14:paraId="147784AE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5.2 `src/crypto/asymmetric.ts` — Mã hóa bất đối xứng RSA</w:t>
      </w:r>
    </w:p>
    <w:p w14:paraId="4829D6B6" w14:textId="52B236C5" w:rsidR="00E631EA" w:rsidRDefault="00000000">
      <w:pPr>
        <w:spacing w:after="80"/>
      </w:pPr>
      <w:r>
        <w:rPr>
          <w:b/>
        </w:rPr>
        <w:t>Các hàm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31EA" w14:paraId="317D2C64" w14:textId="77777777">
        <w:tc>
          <w:tcPr>
            <w:tcW w:w="3120" w:type="dxa"/>
          </w:tcPr>
          <w:p w14:paraId="081ED33F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3120" w:type="dxa"/>
          </w:tcPr>
          <w:p w14:paraId="219AC42C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Tham số</w:t>
            </w:r>
          </w:p>
        </w:tc>
        <w:tc>
          <w:tcPr>
            <w:tcW w:w="3120" w:type="dxa"/>
          </w:tcPr>
          <w:p w14:paraId="49648CDF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E631EA" w14:paraId="54B56580" w14:textId="77777777">
        <w:tc>
          <w:tcPr>
            <w:tcW w:w="3120" w:type="dxa"/>
          </w:tcPr>
          <w:p w14:paraId="2A1CC8F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2D55FD3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56DF6F1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1B209A8B" w14:textId="77777777">
        <w:tc>
          <w:tcPr>
            <w:tcW w:w="3120" w:type="dxa"/>
          </w:tcPr>
          <w:p w14:paraId="4E03B66B" w14:textId="77777777" w:rsidR="00E631EA" w:rsidRDefault="00000000">
            <w:r>
              <w:rPr>
                <w:sz w:val="22"/>
              </w:rPr>
              <w:t>`generateRSAKeyPair(bits)`</w:t>
            </w:r>
          </w:p>
        </w:tc>
        <w:tc>
          <w:tcPr>
            <w:tcW w:w="3120" w:type="dxa"/>
          </w:tcPr>
          <w:p w14:paraId="7F79F551" w14:textId="77777777" w:rsidR="00E631EA" w:rsidRDefault="00000000">
            <w:r>
              <w:rPr>
                <w:sz w:val="22"/>
              </w:rPr>
              <w:t>`number` (default: 2048)</w:t>
            </w:r>
          </w:p>
        </w:tc>
        <w:tc>
          <w:tcPr>
            <w:tcW w:w="3120" w:type="dxa"/>
          </w:tcPr>
          <w:p w14:paraId="04C52B73" w14:textId="77777777" w:rsidR="00E631EA" w:rsidRDefault="00000000">
            <w:r>
              <w:rPr>
                <w:sz w:val="22"/>
              </w:rPr>
              <w:t>Sinh cặp khóa RSA. Hỗ trợ 1024/2048/4096 bits. Trả về định dạng PEM</w:t>
            </w:r>
          </w:p>
        </w:tc>
      </w:tr>
      <w:tr w:rsidR="00E631EA" w14:paraId="1ECE9148" w14:textId="77777777">
        <w:tc>
          <w:tcPr>
            <w:tcW w:w="3120" w:type="dxa"/>
          </w:tcPr>
          <w:p w14:paraId="4CD5901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lastRenderedPageBreak/>
              <w:t>`rsaEncrypt(plaintext, publicKeyPem)`</w:t>
            </w:r>
          </w:p>
        </w:tc>
        <w:tc>
          <w:tcPr>
            <w:tcW w:w="3120" w:type="dxa"/>
          </w:tcPr>
          <w:p w14:paraId="380510FB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`string, string`</w:t>
            </w:r>
          </w:p>
        </w:tc>
        <w:tc>
          <w:tcPr>
            <w:tcW w:w="3120" w:type="dxa"/>
          </w:tcPr>
          <w:p w14:paraId="35692C2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Mã hóa với public key. Output: Base64 encoded</w:t>
            </w:r>
          </w:p>
        </w:tc>
      </w:tr>
      <w:tr w:rsidR="00E631EA" w14:paraId="64AA2A04" w14:textId="77777777">
        <w:tc>
          <w:tcPr>
            <w:tcW w:w="3120" w:type="dxa"/>
          </w:tcPr>
          <w:p w14:paraId="75A83FD5" w14:textId="77777777" w:rsidR="00E631EA" w:rsidRDefault="00000000">
            <w:r>
              <w:rPr>
                <w:sz w:val="22"/>
              </w:rPr>
              <w:t>`rsaDecrypt(ciphertext, privateKeyPem)`</w:t>
            </w:r>
          </w:p>
        </w:tc>
        <w:tc>
          <w:tcPr>
            <w:tcW w:w="3120" w:type="dxa"/>
          </w:tcPr>
          <w:p w14:paraId="52A5D5EC" w14:textId="77777777" w:rsidR="00E631EA" w:rsidRDefault="00000000">
            <w:r>
              <w:rPr>
                <w:sz w:val="22"/>
              </w:rPr>
              <w:t>`string, string`</w:t>
            </w:r>
          </w:p>
        </w:tc>
        <w:tc>
          <w:tcPr>
            <w:tcW w:w="3120" w:type="dxa"/>
          </w:tcPr>
          <w:p w14:paraId="3F0CAF34" w14:textId="77777777" w:rsidR="00E631EA" w:rsidRDefault="00000000">
            <w:r>
              <w:rPr>
                <w:sz w:val="22"/>
              </w:rPr>
              <w:t>Giải mã Base64 ciphertext với private key</w:t>
            </w:r>
          </w:p>
        </w:tc>
      </w:tr>
    </w:tbl>
    <w:p w14:paraId="6F1ACA45" w14:textId="77777777" w:rsidR="00E631EA" w:rsidRDefault="00E631EA"/>
    <w:p w14:paraId="71CEABB4" w14:textId="1111462B" w:rsidR="00E631EA" w:rsidRDefault="00000000">
      <w:pPr>
        <w:spacing w:after="80"/>
      </w:pPr>
      <w:r>
        <w:rPr>
          <w:b/>
        </w:rPr>
        <w:t>Thuật toán sử dụng:</w:t>
      </w:r>
    </w:p>
    <w:p w14:paraId="209E154C" w14:textId="77777777" w:rsidR="00E631EA" w:rsidRDefault="00000000">
      <w:pPr>
        <w:pStyle w:val="ListBullet"/>
        <w:spacing w:after="40"/>
        <w:ind w:left="432"/>
      </w:pPr>
      <w:r>
        <w:t>Key generation: `forge.pki.rsa.generateKeyPair()`</w:t>
      </w:r>
    </w:p>
    <w:p w14:paraId="6BA3D6A7" w14:textId="28F4E0F0" w:rsidR="00E631EA" w:rsidRDefault="00000000">
      <w:pPr>
        <w:pStyle w:val="ListBullet"/>
        <w:spacing w:after="40"/>
        <w:ind w:left="432"/>
      </w:pPr>
      <w:r>
        <w:t>Encryption scheme: RSAES-PKCS1-V1_5 (RFC 3447)</w:t>
      </w:r>
    </w:p>
    <w:p w14:paraId="076EC0E7" w14:textId="0A84F0CC" w:rsidR="00E631EA" w:rsidRDefault="00000000">
      <w:pPr>
        <w:pStyle w:val="ListBullet"/>
        <w:spacing w:after="40"/>
        <w:ind w:left="432"/>
      </w:pPr>
      <w:r>
        <w:t>Encoding: PEM cho khóa (ASCII-armored Base64), Base64 cho ciphertext</w:t>
      </w:r>
    </w:p>
    <w:p w14:paraId="3EEB17B0" w14:textId="7202B3A3" w:rsidR="00E631EA" w:rsidRDefault="00000000">
      <w:pPr>
        <w:spacing w:after="80"/>
      </w:pPr>
      <w:r>
        <w:rPr>
          <w:b/>
        </w:rPr>
        <w:t>Trạng thái triển khai:</w:t>
      </w:r>
      <w:r>
        <w:t xml:space="preserve">  Hoàn thành đầy đủ (sinh khóa, mã hóa, giải mã)</w:t>
      </w:r>
    </w:p>
    <w:p w14:paraId="5BF89680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5.3 `src/crypto/hash.ts` — Hàm băm</w:t>
      </w:r>
    </w:p>
    <w:p w14:paraId="6AB284FD" w14:textId="43E34A21" w:rsidR="00E631EA" w:rsidRDefault="00000000">
      <w:pPr>
        <w:spacing w:after="80"/>
      </w:pPr>
      <w:r>
        <w:rPr>
          <w:b/>
        </w:rPr>
        <w:t>Các hàm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9"/>
        <w:gridCol w:w="2861"/>
        <w:gridCol w:w="2686"/>
      </w:tblGrid>
      <w:tr w:rsidR="00E631EA" w14:paraId="3731D816" w14:textId="77777777">
        <w:tc>
          <w:tcPr>
            <w:tcW w:w="3120" w:type="dxa"/>
          </w:tcPr>
          <w:p w14:paraId="5DA4CB9B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3120" w:type="dxa"/>
          </w:tcPr>
          <w:p w14:paraId="1623D027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Tham số</w:t>
            </w:r>
          </w:p>
        </w:tc>
        <w:tc>
          <w:tcPr>
            <w:tcW w:w="3120" w:type="dxa"/>
          </w:tcPr>
          <w:p w14:paraId="76F52FA6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E631EA" w14:paraId="33ADD0FB" w14:textId="77777777">
        <w:tc>
          <w:tcPr>
            <w:tcW w:w="3120" w:type="dxa"/>
          </w:tcPr>
          <w:p w14:paraId="0E3B834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1C2933D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73B64CD1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2CF45C82" w14:textId="77777777">
        <w:tc>
          <w:tcPr>
            <w:tcW w:w="3120" w:type="dxa"/>
          </w:tcPr>
          <w:p w14:paraId="2E370C1F" w14:textId="77777777" w:rsidR="00E631EA" w:rsidRDefault="00000000">
            <w:r>
              <w:rPr>
                <w:sz w:val="22"/>
              </w:rPr>
              <w:t>`computeHash(algorithm, text)`</w:t>
            </w:r>
          </w:p>
        </w:tc>
        <w:tc>
          <w:tcPr>
            <w:tcW w:w="3120" w:type="dxa"/>
          </w:tcPr>
          <w:p w14:paraId="10D8BA10" w14:textId="77777777" w:rsidR="00E631EA" w:rsidRDefault="00000000">
            <w:r>
              <w:rPr>
                <w:sz w:val="22"/>
              </w:rPr>
              <w:t>`HashAlgorithm, string`</w:t>
            </w:r>
          </w:p>
        </w:tc>
        <w:tc>
          <w:tcPr>
            <w:tcW w:w="3120" w:type="dxa"/>
          </w:tcPr>
          <w:p w14:paraId="65669F26" w14:textId="77777777" w:rsidR="00E631EA" w:rsidRDefault="00000000">
            <w:r>
              <w:rPr>
                <w:sz w:val="22"/>
              </w:rPr>
              <w:t>Tính hash digest. Trả về hex string</w:t>
            </w:r>
          </w:p>
        </w:tc>
      </w:tr>
      <w:tr w:rsidR="00E631EA" w14:paraId="08C889AC" w14:textId="77777777">
        <w:tc>
          <w:tcPr>
            <w:tcW w:w="3120" w:type="dxa"/>
          </w:tcPr>
          <w:p w14:paraId="358DA9B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`getHashAlgorithmDescription(algorithm)`</w:t>
            </w:r>
          </w:p>
        </w:tc>
        <w:tc>
          <w:tcPr>
            <w:tcW w:w="3120" w:type="dxa"/>
          </w:tcPr>
          <w:p w14:paraId="16B3A33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`HashAlgorithm`</w:t>
            </w:r>
          </w:p>
        </w:tc>
        <w:tc>
          <w:tcPr>
            <w:tcW w:w="3120" w:type="dxa"/>
          </w:tcPr>
          <w:p w14:paraId="0488A257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Trả về mô tả thuật toán bằng tiếng Anh</w:t>
            </w:r>
          </w:p>
        </w:tc>
      </w:tr>
    </w:tbl>
    <w:p w14:paraId="10564974" w14:textId="77777777" w:rsidR="00E631EA" w:rsidRDefault="00E631EA"/>
    <w:p w14:paraId="594CA2EF" w14:textId="65891370" w:rsidR="00E631EA" w:rsidRDefault="00000000">
      <w:pPr>
        <w:spacing w:after="80"/>
      </w:pPr>
      <w:r>
        <w:rPr>
          <w:b/>
        </w:rPr>
        <w:t>Trạng thái triển khai: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31EA" w14:paraId="2C917DA6" w14:textId="77777777">
        <w:tc>
          <w:tcPr>
            <w:tcW w:w="3120" w:type="dxa"/>
          </w:tcPr>
          <w:p w14:paraId="6C1382B6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Thuật toán</w:t>
            </w:r>
          </w:p>
        </w:tc>
        <w:tc>
          <w:tcPr>
            <w:tcW w:w="3120" w:type="dxa"/>
          </w:tcPr>
          <w:p w14:paraId="438A82CB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Trạng thái</w:t>
            </w:r>
          </w:p>
        </w:tc>
        <w:tc>
          <w:tcPr>
            <w:tcW w:w="3120" w:type="dxa"/>
          </w:tcPr>
          <w:p w14:paraId="33C87732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Output</w:t>
            </w:r>
          </w:p>
        </w:tc>
      </w:tr>
      <w:tr w:rsidR="00E631EA" w14:paraId="2CE2F55A" w14:textId="77777777">
        <w:tc>
          <w:tcPr>
            <w:tcW w:w="3120" w:type="dxa"/>
          </w:tcPr>
          <w:p w14:paraId="648E23E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3C03D2D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79BB98D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6B26DC26" w14:textId="77777777">
        <w:tc>
          <w:tcPr>
            <w:tcW w:w="3120" w:type="dxa"/>
          </w:tcPr>
          <w:p w14:paraId="19EB4CBF" w14:textId="77777777" w:rsidR="00E631EA" w:rsidRDefault="00000000">
            <w:r>
              <w:rPr>
                <w:sz w:val="22"/>
              </w:rPr>
              <w:t>MD5</w:t>
            </w:r>
          </w:p>
        </w:tc>
        <w:tc>
          <w:tcPr>
            <w:tcW w:w="3120" w:type="dxa"/>
          </w:tcPr>
          <w:p w14:paraId="72EC0710" w14:textId="5662198E" w:rsidR="00E631EA" w:rsidRDefault="00000000">
            <w:r>
              <w:rPr>
                <w:sz w:val="22"/>
              </w:rPr>
              <w:t xml:space="preserve"> Hoàn thành</w:t>
            </w:r>
          </w:p>
        </w:tc>
        <w:tc>
          <w:tcPr>
            <w:tcW w:w="3120" w:type="dxa"/>
          </w:tcPr>
          <w:p w14:paraId="63D7DC2F" w14:textId="77777777" w:rsidR="00E631EA" w:rsidRDefault="00000000">
            <w:r>
              <w:rPr>
                <w:sz w:val="22"/>
              </w:rPr>
              <w:t>128-bit = 32 ký tự hex</w:t>
            </w:r>
          </w:p>
        </w:tc>
      </w:tr>
      <w:tr w:rsidR="00E631EA" w14:paraId="1D913517" w14:textId="77777777">
        <w:tc>
          <w:tcPr>
            <w:tcW w:w="3120" w:type="dxa"/>
          </w:tcPr>
          <w:p w14:paraId="4CD89F48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SHA-256</w:t>
            </w:r>
          </w:p>
        </w:tc>
        <w:tc>
          <w:tcPr>
            <w:tcW w:w="3120" w:type="dxa"/>
          </w:tcPr>
          <w:p w14:paraId="2D636234" w14:textId="0C7B3B60" w:rsidR="00E631EA" w:rsidRDefault="00000000">
            <w:pPr>
              <w:shd w:val="clear" w:color="auto" w:fill="EBF0FF"/>
            </w:pPr>
            <w:r>
              <w:rPr>
                <w:sz w:val="22"/>
              </w:rPr>
              <w:t xml:space="preserve"> Hoàn thành</w:t>
            </w:r>
          </w:p>
        </w:tc>
        <w:tc>
          <w:tcPr>
            <w:tcW w:w="3120" w:type="dxa"/>
          </w:tcPr>
          <w:p w14:paraId="58BB1E9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256-bit = 64 ký tự hex</w:t>
            </w:r>
          </w:p>
        </w:tc>
      </w:tr>
    </w:tbl>
    <w:p w14:paraId="66AE699A" w14:textId="77777777" w:rsidR="00E631EA" w:rsidRDefault="00E631EA"/>
    <w:p w14:paraId="4C162644" w14:textId="77777777" w:rsidR="00E631EA" w:rsidRDefault="00000000">
      <w:pPr>
        <w:spacing w:after="80"/>
      </w:pPr>
      <w:r>
        <w:t>---</w:t>
      </w:r>
    </w:p>
    <w:p w14:paraId="08C6D912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6. Mô hình dữ liệu &amp; Kiểu dữ liệu</w:t>
      </w:r>
    </w:p>
    <w:p w14:paraId="4F823D43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6.1 Type Definitions (`src/types/index.ts`)</w:t>
      </w:r>
    </w:p>
    <w:p w14:paraId="5275163F" w14:textId="77777777" w:rsidR="00E631EA" w:rsidRDefault="00000000">
      <w:pPr>
        <w:spacing w:after="80"/>
      </w:pPr>
      <w:r>
        <w:t>// Thuật toán &amp; chế độ</w:t>
      </w:r>
    </w:p>
    <w:p w14:paraId="70E33FBB" w14:textId="77777777" w:rsidR="00E631EA" w:rsidRDefault="00000000">
      <w:pPr>
        <w:spacing w:after="80"/>
      </w:pPr>
      <w:r>
        <w:t>SymmetricAlgorithm = 'DES' | '3DES' | 'AES'</w:t>
      </w:r>
    </w:p>
    <w:p w14:paraId="5910E8C3" w14:textId="77777777" w:rsidR="00E631EA" w:rsidRDefault="00000000">
      <w:pPr>
        <w:spacing w:after="80"/>
      </w:pPr>
      <w:r>
        <w:t>SymmetricMode      = 'CBC' | 'ECB'</w:t>
      </w:r>
    </w:p>
    <w:p w14:paraId="78BE562E" w14:textId="77777777" w:rsidR="00E631EA" w:rsidRDefault="00000000">
      <w:pPr>
        <w:spacing w:after="80"/>
      </w:pPr>
      <w:r>
        <w:t>HashAlgorithm      = 'MD5' | 'SHA-256'</w:t>
      </w:r>
    </w:p>
    <w:p w14:paraId="38FD1EA5" w14:textId="77777777" w:rsidR="00E631EA" w:rsidRDefault="00000000">
      <w:pPr>
        <w:spacing w:after="80"/>
      </w:pPr>
      <w:r>
        <w:t>// Kết quả mã hóa đối xứng</w:t>
      </w:r>
    </w:p>
    <w:p w14:paraId="618D6433" w14:textId="77777777" w:rsidR="00E631EA" w:rsidRDefault="00000000">
      <w:pPr>
        <w:spacing w:after="80"/>
      </w:pPr>
      <w:r>
        <w:t>SymmetricResult {</w:t>
      </w:r>
    </w:p>
    <w:p w14:paraId="0849E494" w14:textId="77777777" w:rsidR="00E631EA" w:rsidRDefault="00000000">
      <w:pPr>
        <w:spacing w:after="80"/>
      </w:pPr>
      <w:r>
        <w:t>success: boolean</w:t>
      </w:r>
    </w:p>
    <w:p w14:paraId="15D2B266" w14:textId="77777777" w:rsidR="00E631EA" w:rsidRDefault="00000000">
      <w:pPr>
        <w:spacing w:after="80"/>
      </w:pPr>
      <w:r>
        <w:t>data?:   string   // ciphertext (encrypt) hoặc plaintext (decrypt)</w:t>
      </w:r>
    </w:p>
    <w:p w14:paraId="4F12A21C" w14:textId="77777777" w:rsidR="00E631EA" w:rsidRDefault="00000000">
      <w:pPr>
        <w:spacing w:after="80"/>
      </w:pPr>
      <w:r>
        <w:lastRenderedPageBreak/>
        <w:t>error?:  string</w:t>
      </w:r>
    </w:p>
    <w:p w14:paraId="18E1E8B6" w14:textId="77777777" w:rsidR="00E631EA" w:rsidRDefault="00000000">
      <w:pPr>
        <w:spacing w:after="80"/>
      </w:pPr>
      <w:r>
        <w:t>}</w:t>
      </w:r>
    </w:p>
    <w:p w14:paraId="2DA94E1B" w14:textId="77777777" w:rsidR="00E631EA" w:rsidRDefault="00000000">
      <w:pPr>
        <w:spacing w:after="80"/>
      </w:pPr>
      <w:r>
        <w:t>// Cặp khóa RSA</w:t>
      </w:r>
    </w:p>
    <w:p w14:paraId="5326404B" w14:textId="77777777" w:rsidR="00E631EA" w:rsidRDefault="00000000">
      <w:pPr>
        <w:spacing w:after="80"/>
      </w:pPr>
      <w:r>
        <w:t>RSAKeyPair {</w:t>
      </w:r>
    </w:p>
    <w:p w14:paraId="7D7D58F4" w14:textId="77777777" w:rsidR="00E631EA" w:rsidRDefault="00000000">
      <w:pPr>
        <w:spacing w:after="80"/>
      </w:pPr>
      <w:r>
        <w:t>publicKey:  string   // PEM format</w:t>
      </w:r>
    </w:p>
    <w:p w14:paraId="4CCA956E" w14:textId="77777777" w:rsidR="00E631EA" w:rsidRDefault="00000000">
      <w:pPr>
        <w:spacing w:after="80"/>
      </w:pPr>
      <w:r>
        <w:t>privateKey: string   // PEM format</w:t>
      </w:r>
    </w:p>
    <w:p w14:paraId="12D3827E" w14:textId="77777777" w:rsidR="00E631EA" w:rsidRDefault="00000000">
      <w:pPr>
        <w:spacing w:after="80"/>
      </w:pPr>
      <w:r>
        <w:t>}</w:t>
      </w:r>
    </w:p>
    <w:p w14:paraId="5741D3F8" w14:textId="77777777" w:rsidR="00E631EA" w:rsidRDefault="00000000">
      <w:pPr>
        <w:spacing w:after="80"/>
      </w:pPr>
      <w:r>
        <w:t>RSAKeyPairResult {</w:t>
      </w:r>
    </w:p>
    <w:p w14:paraId="136DB3C7" w14:textId="77777777" w:rsidR="00E631EA" w:rsidRDefault="00000000">
      <w:pPr>
        <w:spacing w:after="80"/>
      </w:pPr>
      <w:r>
        <w:t>success: boolean</w:t>
      </w:r>
    </w:p>
    <w:p w14:paraId="7296953C" w14:textId="77777777" w:rsidR="00E631EA" w:rsidRDefault="00000000">
      <w:pPr>
        <w:spacing w:after="80"/>
      </w:pPr>
      <w:r>
        <w:t>keyPair?: RSAKeyPair</w:t>
      </w:r>
    </w:p>
    <w:p w14:paraId="15E804A1" w14:textId="77777777" w:rsidR="00E631EA" w:rsidRDefault="00000000">
      <w:pPr>
        <w:spacing w:after="80"/>
      </w:pPr>
      <w:r>
        <w:t>error?:  string</w:t>
      </w:r>
    </w:p>
    <w:p w14:paraId="01064246" w14:textId="77777777" w:rsidR="00E631EA" w:rsidRDefault="00000000">
      <w:pPr>
        <w:spacing w:after="80"/>
      </w:pPr>
      <w:r>
        <w:t>}</w:t>
      </w:r>
    </w:p>
    <w:p w14:paraId="68292A3B" w14:textId="77777777" w:rsidR="00E631EA" w:rsidRDefault="00000000">
      <w:pPr>
        <w:spacing w:after="80"/>
      </w:pPr>
      <w:r>
        <w:t>// Kết quả mã hóa bất đối xứng</w:t>
      </w:r>
    </w:p>
    <w:p w14:paraId="0E45F91F" w14:textId="77777777" w:rsidR="00E631EA" w:rsidRDefault="00000000">
      <w:pPr>
        <w:spacing w:after="80"/>
      </w:pPr>
      <w:r>
        <w:t>AsymmetricResult {</w:t>
      </w:r>
    </w:p>
    <w:p w14:paraId="2D72D77B" w14:textId="77777777" w:rsidR="00E631EA" w:rsidRDefault="00000000">
      <w:pPr>
        <w:spacing w:after="80"/>
      </w:pPr>
      <w:r>
        <w:t>success: boolean</w:t>
      </w:r>
    </w:p>
    <w:p w14:paraId="29C14C85" w14:textId="77777777" w:rsidR="00E631EA" w:rsidRDefault="00000000">
      <w:pPr>
        <w:spacing w:after="80"/>
      </w:pPr>
      <w:r>
        <w:t>data?:   string   // Base64 ciphertext (encrypt) hoặc plaintext (decrypt)</w:t>
      </w:r>
    </w:p>
    <w:p w14:paraId="77A1650D" w14:textId="77777777" w:rsidR="00E631EA" w:rsidRDefault="00000000">
      <w:pPr>
        <w:spacing w:after="80"/>
      </w:pPr>
      <w:r>
        <w:t>error?:  string</w:t>
      </w:r>
    </w:p>
    <w:p w14:paraId="05AEA2A8" w14:textId="77777777" w:rsidR="00E631EA" w:rsidRDefault="00000000">
      <w:pPr>
        <w:spacing w:after="80"/>
      </w:pPr>
      <w:r>
        <w:t>}</w:t>
      </w:r>
    </w:p>
    <w:p w14:paraId="17A2AF1F" w14:textId="77777777" w:rsidR="00E631EA" w:rsidRDefault="00000000">
      <w:pPr>
        <w:spacing w:after="80"/>
      </w:pPr>
      <w:r>
        <w:t>// Kết quả hash</w:t>
      </w:r>
    </w:p>
    <w:p w14:paraId="5724F28E" w14:textId="77777777" w:rsidR="00E631EA" w:rsidRDefault="00000000">
      <w:pPr>
        <w:spacing w:after="80"/>
      </w:pPr>
      <w:r>
        <w:t>HashResult {</w:t>
      </w:r>
    </w:p>
    <w:p w14:paraId="3F7A1790" w14:textId="77777777" w:rsidR="00E631EA" w:rsidRDefault="00000000">
      <w:pPr>
        <w:spacing w:after="80"/>
      </w:pPr>
      <w:r>
        <w:t>success: boolean</w:t>
      </w:r>
    </w:p>
    <w:p w14:paraId="49E6D152" w14:textId="77777777" w:rsidR="00E631EA" w:rsidRDefault="00000000">
      <w:pPr>
        <w:spacing w:after="80"/>
      </w:pPr>
      <w:r>
        <w:t>digest?: string   // hex digest</w:t>
      </w:r>
    </w:p>
    <w:p w14:paraId="36F900BF" w14:textId="77777777" w:rsidR="00E631EA" w:rsidRDefault="00000000">
      <w:pPr>
        <w:spacing w:after="80"/>
      </w:pPr>
      <w:r>
        <w:t>error?:  string</w:t>
      </w:r>
    </w:p>
    <w:p w14:paraId="099E5D95" w14:textId="77777777" w:rsidR="00E631EA" w:rsidRDefault="00000000">
      <w:pPr>
        <w:spacing w:after="80"/>
      </w:pPr>
      <w:r>
        <w:t>}</w:t>
      </w:r>
    </w:p>
    <w:p w14:paraId="1B78C777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6.2 Error Handling Pattern</w:t>
      </w:r>
    </w:p>
    <w:p w14:paraId="0388EBC3" w14:textId="74303652" w:rsidR="00E631EA" w:rsidRDefault="00000000">
      <w:pPr>
        <w:spacing w:after="80"/>
      </w:pPr>
      <w:r>
        <w:t xml:space="preserve">Tất cả các hàm crypto đều trả về object kết quả với pattern `Result { success, data?, error? }`. Pages kiểm tra `success`, throw `Error` nếu thất bại (được catch trong try/catch), và hiển thị error message. Pattern này đảm bảo </w:t>
      </w:r>
      <w:r>
        <w:rPr>
          <w:b/>
        </w:rPr>
        <w:t>defensive programming</w:t>
      </w:r>
      <w:r>
        <w:t xml:space="preserve"> xuyên suốt ứng dụng.</w:t>
      </w:r>
    </w:p>
    <w:p w14:paraId="36C94EEA" w14:textId="77777777" w:rsidR="00E631EA" w:rsidRDefault="00000000">
      <w:pPr>
        <w:spacing w:after="80"/>
      </w:pPr>
      <w:r>
        <w:t>---</w:t>
      </w:r>
    </w:p>
    <w:p w14:paraId="63E52DE3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7. Giao diện người dùng (UI)</w:t>
      </w:r>
    </w:p>
    <w:p w14:paraId="6A1E5739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7.1 Trang chủ — `MainMenu.tsx`</w:t>
      </w:r>
    </w:p>
    <w:p w14:paraId="290505EB" w14:textId="77777777" w:rsidR="00E631EA" w:rsidRDefault="00000000">
      <w:pPr>
        <w:pStyle w:val="ListBullet"/>
        <w:spacing w:after="40"/>
        <w:ind w:left="432"/>
      </w:pPr>
      <w:r>
        <w:t>Icon shield lớn + tiêu đề "Cryptography Toolkit"</w:t>
      </w:r>
    </w:p>
    <w:p w14:paraId="40C0C48A" w14:textId="77777777" w:rsidR="00E631EA" w:rsidRDefault="00000000">
      <w:pPr>
        <w:pStyle w:val="ListBullet"/>
        <w:spacing w:after="40"/>
        <w:ind w:left="432"/>
      </w:pPr>
      <w:r>
        <w:lastRenderedPageBreak/>
        <w:t>3 feature cards với icon, mô tả ngắn:</w:t>
      </w:r>
    </w:p>
    <w:p w14:paraId="3E40B681" w14:textId="3DE752EB" w:rsidR="00E631EA" w:rsidRDefault="00000000">
      <w:pPr>
        <w:pStyle w:val="ListBullet"/>
        <w:spacing w:after="40"/>
        <w:ind w:left="432"/>
      </w:pPr>
      <w:r>
        <w:t>Symmetric Encryption (DES, 3DES, AES)</w:t>
      </w:r>
    </w:p>
    <w:p w14:paraId="53A63A92" w14:textId="1EFD9CA3" w:rsidR="00E631EA" w:rsidRDefault="00000000">
      <w:pPr>
        <w:pStyle w:val="ListBullet"/>
        <w:spacing w:after="40"/>
        <w:ind w:left="432"/>
      </w:pPr>
      <w:r>
        <w:t>Asymmetric Encryption (RSA key generation, encryption, decryption)</w:t>
      </w:r>
    </w:p>
    <w:p w14:paraId="2B21C65C" w14:textId="70A3C8FA" w:rsidR="00E631EA" w:rsidRDefault="00000000">
      <w:pPr>
        <w:pStyle w:val="ListBullet"/>
        <w:spacing w:after="40"/>
        <w:ind w:left="432"/>
      </w:pPr>
      <w:r>
        <w:t>Hash Functions (MD5, SHA-256)</w:t>
      </w:r>
    </w:p>
    <w:p w14:paraId="49C390A9" w14:textId="77777777" w:rsidR="00E631EA" w:rsidRDefault="00000000">
      <w:pPr>
        <w:pStyle w:val="ListBullet"/>
        <w:spacing w:after="40"/>
        <w:ind w:left="432"/>
      </w:pPr>
      <w:r>
        <w:t>Hover effect: dịch sang phải 4px + border màu accent + shadow</w:t>
      </w:r>
    </w:p>
    <w:p w14:paraId="6E918A0B" w14:textId="77777777" w:rsidR="00E631EA" w:rsidRDefault="00000000">
      <w:pPr>
        <w:pStyle w:val="ListBullet"/>
        <w:spacing w:after="40"/>
        <w:ind w:left="432"/>
      </w:pPr>
      <w:r>
        <w:t>Left accent bar 3px hiện khi hover</w:t>
      </w:r>
    </w:p>
    <w:p w14:paraId="6069C25A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7.2 Trang Symmetric — `SymmetricPage.tsx`</w:t>
      </w:r>
    </w:p>
    <w:p w14:paraId="5451E85C" w14:textId="77777777" w:rsidR="00E631EA" w:rsidRDefault="00000000">
      <w:pPr>
        <w:pStyle w:val="ListBullet"/>
        <w:spacing w:after="40"/>
        <w:ind w:left="432"/>
      </w:pPr>
      <w:r>
        <w:t>Settings card: chọn Algorithm (AES/3DES/DES) + Mode (CBC/ECB)</w:t>
      </w:r>
    </w:p>
    <w:p w14:paraId="654C0050" w14:textId="77777777" w:rsidR="00E631EA" w:rsidRDefault="00000000">
      <w:pPr>
        <w:pStyle w:val="ListBullet"/>
        <w:spacing w:after="40"/>
        <w:ind w:left="432"/>
      </w:pPr>
      <w:r>
        <w:t>Key size info hiển thị tự động theo thuật toán</w:t>
      </w:r>
    </w:p>
    <w:p w14:paraId="2FB4F6AC" w14:textId="77777777" w:rsidR="00E631EA" w:rsidRDefault="00000000">
      <w:pPr>
        <w:pStyle w:val="ListBullet"/>
        <w:spacing w:after="40"/>
        <w:ind w:left="432"/>
      </w:pPr>
      <w:r>
        <w:t>"Generate Random Key" → sinh khóa hex, tự động điền vào cả 2 trường key</w:t>
      </w:r>
    </w:p>
    <w:p w14:paraId="4C67F6C1" w14:textId="77777777" w:rsidR="00E631EA" w:rsidRDefault="00000000">
      <w:pPr>
        <w:pStyle w:val="ListBullet"/>
        <w:spacing w:after="40"/>
        <w:ind w:left="432"/>
      </w:pPr>
      <w:r>
        <w:t>2 tabs: Encryption / Decryption</w:t>
      </w:r>
    </w:p>
    <w:p w14:paraId="4B7234E3" w14:textId="77777777" w:rsidR="00E631EA" w:rsidRDefault="00000000">
      <w:pPr>
        <w:pStyle w:val="ListBullet"/>
        <w:spacing w:after="40"/>
        <w:ind w:left="432"/>
      </w:pPr>
      <w:r>
        <w:t>Input validation: empty check + key length check</w:t>
      </w:r>
    </w:p>
    <w:p w14:paraId="7763BC15" w14:textId="77777777" w:rsidR="00E631EA" w:rsidRDefault="00000000">
      <w:pPr>
        <w:pStyle w:val="ListBullet"/>
        <w:spacing w:after="40"/>
        <w:ind w:left="432"/>
      </w:pPr>
      <w:r>
        <w:t>Result box màu xanh lá với nút Copy + Try Again</w:t>
      </w:r>
    </w:p>
    <w:p w14:paraId="483366BE" w14:textId="77777777" w:rsidR="00E631EA" w:rsidRDefault="00000000">
      <w:pPr>
        <w:pStyle w:val="ListBullet"/>
        <w:spacing w:after="40"/>
        <w:ind w:left="432"/>
      </w:pPr>
      <w:r>
        <w:t>Error message hiển thị bên dưới nếu thất bại</w:t>
      </w:r>
    </w:p>
    <w:p w14:paraId="76F95D43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7.3 Trang Asymmetric — `AsymmetricPage.tsx`</w:t>
      </w:r>
    </w:p>
    <w:p w14:paraId="577BD62A" w14:textId="77777777" w:rsidR="00E631EA" w:rsidRDefault="00000000">
      <w:pPr>
        <w:pStyle w:val="ListBullet"/>
        <w:spacing w:after="40"/>
        <w:ind w:left="432"/>
      </w:pPr>
      <w:r>
        <w:t>Key size selector: 1024 / 2048 / 4096 bits</w:t>
      </w:r>
    </w:p>
    <w:p w14:paraId="44D3E8CB" w14:textId="77777777" w:rsidR="00E631EA" w:rsidRDefault="00000000">
      <w:pPr>
        <w:pStyle w:val="ListBullet"/>
        <w:spacing w:after="40"/>
        <w:ind w:left="432"/>
      </w:pPr>
      <w:r>
        <w:t>"Generate Key Pair" → hiển thị 2 khóa PEM với nút Copy riêng</w:t>
      </w:r>
    </w:p>
    <w:p w14:paraId="10967DEE" w14:textId="77777777" w:rsidR="00E631EA" w:rsidRDefault="00000000">
      <w:pPr>
        <w:pStyle w:val="ListBullet"/>
        <w:spacing w:after="40"/>
        <w:ind w:left="432"/>
      </w:pPr>
      <w:r>
        <w:t>Encrypt button disabled cho đến khi có khóa</w:t>
      </w:r>
    </w:p>
    <w:p w14:paraId="7869C031" w14:textId="77777777" w:rsidR="00E631EA" w:rsidRDefault="00000000">
      <w:pPr>
        <w:pStyle w:val="ListBullet"/>
        <w:spacing w:after="40"/>
        <w:ind w:left="432"/>
      </w:pPr>
      <w:r>
        <w:t>2 tabs: Encryption (Public Key) / Decryption (Private Key)</w:t>
      </w:r>
    </w:p>
    <w:p w14:paraId="0BFF0281" w14:textId="77777777" w:rsidR="00E631EA" w:rsidRDefault="00000000">
      <w:pPr>
        <w:pStyle w:val="ListBullet"/>
        <w:spacing w:after="40"/>
        <w:ind w:left="432"/>
      </w:pPr>
      <w:r>
        <w:t>Ciphertext output là Base64 (hiển thị đa dòng với `white-space: pre-wrap`)</w:t>
      </w:r>
    </w:p>
    <w:p w14:paraId="510FB527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7.4 Trang Hash — `HashPage.tsx`</w:t>
      </w:r>
    </w:p>
    <w:p w14:paraId="62A56C09" w14:textId="77777777" w:rsidR="00E631EA" w:rsidRDefault="00000000">
      <w:pPr>
        <w:pStyle w:val="ListBullet"/>
        <w:spacing w:after="40"/>
        <w:ind w:left="432"/>
      </w:pPr>
      <w:r>
        <w:t>Algorithm selector với mô tả ngắn (SHA-256 recommended, MD5 unsafe)</w:t>
      </w:r>
    </w:p>
    <w:p w14:paraId="7F2E916C" w14:textId="77777777" w:rsidR="00E631EA" w:rsidRDefault="00000000">
      <w:pPr>
        <w:pStyle w:val="ListBullet"/>
        <w:spacing w:after="40"/>
        <w:ind w:left="432"/>
      </w:pPr>
      <w:r>
        <w:t>Compute Hash button (màu xanh emerald)</w:t>
      </w:r>
    </w:p>
    <w:p w14:paraId="388DDB9D" w14:textId="77777777" w:rsidR="00E631EA" w:rsidRDefault="00000000">
      <w:pPr>
        <w:pStyle w:val="ListBullet"/>
        <w:spacing w:after="40"/>
        <w:ind w:left="432"/>
      </w:pPr>
      <w:r>
        <w:t>Result card hiển thị hash digest (màu xanh lá nhạt, monospace)</w:t>
      </w:r>
    </w:p>
    <w:p w14:paraId="352EE7C8" w14:textId="77777777" w:rsidR="00E631EA" w:rsidRDefault="00000000">
      <w:pPr>
        <w:pStyle w:val="ListBullet"/>
        <w:spacing w:after="40"/>
        <w:ind w:left="432"/>
      </w:pPr>
      <w:r>
        <w:t>Metadata row: input length, output length (hex chars), algorithm name, output bits</w:t>
      </w:r>
    </w:p>
    <w:p w14:paraId="637EC403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7.5 Shared Layout (`Header` + `Footer`)</w:t>
      </w:r>
    </w:p>
    <w:p w14:paraId="1132978F" w14:textId="506F4754" w:rsidR="00E631EA" w:rsidRDefault="00000000">
      <w:pPr>
        <w:pStyle w:val="ListBullet"/>
        <w:spacing w:after="40"/>
        <w:ind w:left="432"/>
      </w:pPr>
      <w:r>
        <w:t>Header: Sticky với `backdrop-filter: blur(12px)` (glassmorphism), logo "Crypto Toolkit" + 4 nav links (Home, Symmetric, Asymmetric, Hash). Active link có background accent.</w:t>
      </w:r>
    </w:p>
    <w:p w14:paraId="5CED1513" w14:textId="04514640" w:rsidR="00E631EA" w:rsidRDefault="00000000">
      <w:pPr>
        <w:pStyle w:val="ListBullet"/>
        <w:spacing w:after="40"/>
        <w:ind w:left="432"/>
      </w:pPr>
      <w:r>
        <w:t>Footer: Text mô tả "Educational Project for Information Security" + badge "Lab 5".</w:t>
      </w:r>
    </w:p>
    <w:p w14:paraId="0E4E68BA" w14:textId="77777777" w:rsidR="00E631EA" w:rsidRDefault="00000000">
      <w:pPr>
        <w:spacing w:after="80"/>
      </w:pPr>
      <w:r>
        <w:t>---</w:t>
      </w:r>
    </w:p>
    <w:p w14:paraId="71144D7B" w14:textId="77777777" w:rsidR="00E631EA" w:rsidRDefault="00000000">
      <w:pPr>
        <w:spacing w:before="240" w:after="80"/>
      </w:pPr>
      <w:r>
        <w:rPr>
          <w:b/>
          <w:color w:val="2E5BA8"/>
          <w:sz w:val="28"/>
        </w:rPr>
        <w:t>8. Styling &amp; Design System</w:t>
      </w:r>
    </w:p>
    <w:p w14:paraId="32ED6471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8.1 CSS Architecture</w:t>
      </w:r>
    </w:p>
    <w:p w14:paraId="58330729" w14:textId="5CD5EA9B" w:rsidR="00E631EA" w:rsidRDefault="00000000">
      <w:pPr>
        <w:pStyle w:val="ListBullet"/>
        <w:spacing w:after="40"/>
        <w:ind w:left="432"/>
      </w:pPr>
      <w:r>
        <w:t>globals.css: CSS custom properties (design tokens), global reset, body/app wrapper, scrollbar, responsive page-content</w:t>
      </w:r>
    </w:p>
    <w:p w14:paraId="38A68E01" w14:textId="2D4D3DDE" w:rsidR="00E631EA" w:rsidRDefault="00000000">
      <w:pPr>
        <w:pStyle w:val="ListBullet"/>
        <w:spacing w:after="40"/>
        <w:ind w:left="432"/>
      </w:pPr>
      <w:r>
        <w:lastRenderedPageBreak/>
        <w:t>components.css: Shared utility classes (card, btn, form-*, result-box, error-message, etc.)</w:t>
      </w:r>
    </w:p>
    <w:p w14:paraId="68A29B98" w14:textId="6D86BDA4" w:rsidR="00E631EA" w:rsidRDefault="00000000">
      <w:pPr>
        <w:pStyle w:val="ListBullet"/>
        <w:spacing w:after="40"/>
        <w:ind w:left="432"/>
      </w:pPr>
      <w:r>
        <w:t>Inline `&lt;style&gt;`: Mỗi page/component có CSS scoped inline để giữ tính độc lập</w:t>
      </w:r>
    </w:p>
    <w:p w14:paraId="41381140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8.2 Design Tokens (CSS Variables)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31EA" w14:paraId="4A4A0469" w14:textId="77777777">
        <w:tc>
          <w:tcPr>
            <w:tcW w:w="3120" w:type="dxa"/>
          </w:tcPr>
          <w:p w14:paraId="1EFAA7D5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Token</w:t>
            </w:r>
          </w:p>
        </w:tc>
        <w:tc>
          <w:tcPr>
            <w:tcW w:w="3120" w:type="dxa"/>
          </w:tcPr>
          <w:p w14:paraId="11055938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Giá trị</w:t>
            </w:r>
          </w:p>
        </w:tc>
        <w:tc>
          <w:tcPr>
            <w:tcW w:w="3120" w:type="dxa"/>
          </w:tcPr>
          <w:p w14:paraId="153C6DB9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Sử dụng</w:t>
            </w:r>
          </w:p>
        </w:tc>
      </w:tr>
      <w:tr w:rsidR="00E631EA" w14:paraId="13BE0E4D" w14:textId="77777777">
        <w:tc>
          <w:tcPr>
            <w:tcW w:w="3120" w:type="dxa"/>
          </w:tcPr>
          <w:p w14:paraId="1497FE7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26092E23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493BBC9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280FBCEC" w14:textId="77777777">
        <w:tc>
          <w:tcPr>
            <w:tcW w:w="3120" w:type="dxa"/>
          </w:tcPr>
          <w:p w14:paraId="7D374A9A" w14:textId="77777777" w:rsidR="00E631EA" w:rsidRDefault="00000000">
            <w:r>
              <w:rPr>
                <w:sz w:val="22"/>
              </w:rPr>
              <w:t>`--color-bg-primary`</w:t>
            </w:r>
          </w:p>
        </w:tc>
        <w:tc>
          <w:tcPr>
            <w:tcW w:w="3120" w:type="dxa"/>
          </w:tcPr>
          <w:p w14:paraId="4D3603B6" w14:textId="77777777" w:rsidR="00E631EA" w:rsidRDefault="00000000">
            <w:r>
              <w:rPr>
                <w:sz w:val="22"/>
              </w:rPr>
              <w:t>`#0f1117`</w:t>
            </w:r>
          </w:p>
        </w:tc>
        <w:tc>
          <w:tcPr>
            <w:tcW w:w="3120" w:type="dxa"/>
          </w:tcPr>
          <w:p w14:paraId="2C392A12" w14:textId="77777777" w:rsidR="00E631EA" w:rsidRDefault="00000000">
            <w:r>
              <w:rPr>
                <w:sz w:val="22"/>
              </w:rPr>
              <w:t>Background chính (nền tối)</w:t>
            </w:r>
          </w:p>
        </w:tc>
      </w:tr>
      <w:tr w:rsidR="00E631EA" w14:paraId="3D80CDFD" w14:textId="77777777">
        <w:tc>
          <w:tcPr>
            <w:tcW w:w="3120" w:type="dxa"/>
          </w:tcPr>
          <w:p w14:paraId="7ECF6F0A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`--color-bg-card`</w:t>
            </w:r>
          </w:p>
        </w:tc>
        <w:tc>
          <w:tcPr>
            <w:tcW w:w="3120" w:type="dxa"/>
          </w:tcPr>
          <w:p w14:paraId="76E3D38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`#1e2230`</w:t>
            </w:r>
          </w:p>
        </w:tc>
        <w:tc>
          <w:tcPr>
            <w:tcW w:w="3120" w:type="dxa"/>
          </w:tcPr>
          <w:p w14:paraId="1D360C41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Card backgrounds</w:t>
            </w:r>
          </w:p>
        </w:tc>
      </w:tr>
      <w:tr w:rsidR="00E631EA" w14:paraId="4EEA17E7" w14:textId="77777777">
        <w:tc>
          <w:tcPr>
            <w:tcW w:w="3120" w:type="dxa"/>
          </w:tcPr>
          <w:p w14:paraId="116B3B7B" w14:textId="77777777" w:rsidR="00E631EA" w:rsidRDefault="00000000">
            <w:r>
              <w:rPr>
                <w:sz w:val="22"/>
              </w:rPr>
              <w:t>`--color-bg-input`</w:t>
            </w:r>
          </w:p>
        </w:tc>
        <w:tc>
          <w:tcPr>
            <w:tcW w:w="3120" w:type="dxa"/>
          </w:tcPr>
          <w:p w14:paraId="59D5859E" w14:textId="77777777" w:rsidR="00E631EA" w:rsidRDefault="00000000">
            <w:r>
              <w:rPr>
                <w:sz w:val="22"/>
              </w:rPr>
              <w:t>`#252a3a`</w:t>
            </w:r>
          </w:p>
        </w:tc>
        <w:tc>
          <w:tcPr>
            <w:tcW w:w="3120" w:type="dxa"/>
          </w:tcPr>
          <w:p w14:paraId="6F73F77B" w14:textId="77777777" w:rsidR="00E631EA" w:rsidRDefault="00000000">
            <w:r>
              <w:rPr>
                <w:sz w:val="22"/>
              </w:rPr>
              <w:t>Input/textarea backgrounds</w:t>
            </w:r>
          </w:p>
        </w:tc>
      </w:tr>
      <w:tr w:rsidR="00E631EA" w14:paraId="06BD3DBF" w14:textId="77777777">
        <w:tc>
          <w:tcPr>
            <w:tcW w:w="3120" w:type="dxa"/>
          </w:tcPr>
          <w:p w14:paraId="05A3DA41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`--color-accent`</w:t>
            </w:r>
          </w:p>
        </w:tc>
        <w:tc>
          <w:tcPr>
            <w:tcW w:w="3120" w:type="dxa"/>
          </w:tcPr>
          <w:p w14:paraId="79F8A13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`#7c3aed`</w:t>
            </w:r>
          </w:p>
        </w:tc>
        <w:tc>
          <w:tcPr>
            <w:tcW w:w="3120" w:type="dxa"/>
          </w:tcPr>
          <w:p w14:paraId="524D9E4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Buttons, active states ( tím )</w:t>
            </w:r>
          </w:p>
        </w:tc>
      </w:tr>
      <w:tr w:rsidR="00E631EA" w14:paraId="2A2AB900" w14:textId="77777777">
        <w:tc>
          <w:tcPr>
            <w:tcW w:w="3120" w:type="dxa"/>
          </w:tcPr>
          <w:p w14:paraId="24F66DDA" w14:textId="77777777" w:rsidR="00E631EA" w:rsidRDefault="00000000">
            <w:r>
              <w:rPr>
                <w:sz w:val="22"/>
              </w:rPr>
              <w:t>`--color-success`</w:t>
            </w:r>
          </w:p>
        </w:tc>
        <w:tc>
          <w:tcPr>
            <w:tcW w:w="3120" w:type="dxa"/>
          </w:tcPr>
          <w:p w14:paraId="1CE11725" w14:textId="77777777" w:rsidR="00E631EA" w:rsidRDefault="00000000">
            <w:r>
              <w:rPr>
                <w:sz w:val="22"/>
              </w:rPr>
              <w:t>`#10b981`</w:t>
            </w:r>
          </w:p>
        </w:tc>
        <w:tc>
          <w:tcPr>
            <w:tcW w:w="3120" w:type="dxa"/>
          </w:tcPr>
          <w:p w14:paraId="02419CD8" w14:textId="77777777" w:rsidR="00E631EA" w:rsidRDefault="00000000">
            <w:r>
              <w:rPr>
                <w:sz w:val="22"/>
              </w:rPr>
              <w:t>Success states, hash output ( xanh lá )</w:t>
            </w:r>
          </w:p>
        </w:tc>
      </w:tr>
      <w:tr w:rsidR="00E631EA" w14:paraId="2FDF355A" w14:textId="77777777">
        <w:tc>
          <w:tcPr>
            <w:tcW w:w="3120" w:type="dxa"/>
          </w:tcPr>
          <w:p w14:paraId="4408072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`--color-error`</w:t>
            </w:r>
          </w:p>
        </w:tc>
        <w:tc>
          <w:tcPr>
            <w:tcW w:w="3120" w:type="dxa"/>
          </w:tcPr>
          <w:p w14:paraId="0306241B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`#ef4444`</w:t>
            </w:r>
          </w:p>
        </w:tc>
        <w:tc>
          <w:tcPr>
            <w:tcW w:w="3120" w:type="dxa"/>
          </w:tcPr>
          <w:p w14:paraId="1DA3CC3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Error messages ( đỏ )</w:t>
            </w:r>
          </w:p>
        </w:tc>
      </w:tr>
      <w:tr w:rsidR="00E631EA" w14:paraId="20C5C8A2" w14:textId="77777777">
        <w:tc>
          <w:tcPr>
            <w:tcW w:w="3120" w:type="dxa"/>
          </w:tcPr>
          <w:p w14:paraId="210E8B79" w14:textId="77777777" w:rsidR="00E631EA" w:rsidRDefault="00000000">
            <w:r>
              <w:rPr>
                <w:sz w:val="22"/>
              </w:rPr>
              <w:t>`--font-sans`</w:t>
            </w:r>
          </w:p>
        </w:tc>
        <w:tc>
          <w:tcPr>
            <w:tcW w:w="3120" w:type="dxa"/>
          </w:tcPr>
          <w:p w14:paraId="46096943" w14:textId="77777777" w:rsidR="00E631EA" w:rsidRDefault="00000000">
            <w:r>
              <w:rPr>
                <w:sz w:val="22"/>
              </w:rPr>
              <w:t>Inter</w:t>
            </w:r>
          </w:p>
        </w:tc>
        <w:tc>
          <w:tcPr>
            <w:tcW w:w="3120" w:type="dxa"/>
          </w:tcPr>
          <w:p w14:paraId="7218140A" w14:textId="77777777" w:rsidR="00E631EA" w:rsidRDefault="00000000">
            <w:r>
              <w:rPr>
                <w:sz w:val="22"/>
              </w:rPr>
              <w:t>Body font</w:t>
            </w:r>
          </w:p>
        </w:tc>
      </w:tr>
      <w:tr w:rsidR="00E631EA" w14:paraId="14D6724E" w14:textId="77777777">
        <w:tc>
          <w:tcPr>
            <w:tcW w:w="3120" w:type="dxa"/>
          </w:tcPr>
          <w:p w14:paraId="5EAEB23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`--font-mono`</w:t>
            </w:r>
          </w:p>
        </w:tc>
        <w:tc>
          <w:tcPr>
            <w:tcW w:w="3120" w:type="dxa"/>
          </w:tcPr>
          <w:p w14:paraId="6EF7A6C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Fira Code</w:t>
            </w:r>
          </w:p>
        </w:tc>
        <w:tc>
          <w:tcPr>
            <w:tcW w:w="3120" w:type="dxa"/>
          </w:tcPr>
          <w:p w14:paraId="2DC5B5A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Code/monospace font</w:t>
            </w:r>
          </w:p>
        </w:tc>
      </w:tr>
      <w:tr w:rsidR="00E631EA" w14:paraId="4FF78C5E" w14:textId="77777777">
        <w:tc>
          <w:tcPr>
            <w:tcW w:w="3120" w:type="dxa"/>
          </w:tcPr>
          <w:p w14:paraId="01EBDB61" w14:textId="77777777" w:rsidR="00E631EA" w:rsidRDefault="00000000">
            <w:r>
              <w:rPr>
                <w:sz w:val="22"/>
              </w:rPr>
              <w:t>`--radius-md`</w:t>
            </w:r>
          </w:p>
        </w:tc>
        <w:tc>
          <w:tcPr>
            <w:tcW w:w="3120" w:type="dxa"/>
          </w:tcPr>
          <w:p w14:paraId="504BBED3" w14:textId="77777777" w:rsidR="00E631EA" w:rsidRDefault="00000000">
            <w:r>
              <w:rPr>
                <w:sz w:val="22"/>
              </w:rPr>
              <w:t>10px</w:t>
            </w:r>
          </w:p>
        </w:tc>
        <w:tc>
          <w:tcPr>
            <w:tcW w:w="3120" w:type="dxa"/>
          </w:tcPr>
          <w:p w14:paraId="04E49367" w14:textId="77777777" w:rsidR="00E631EA" w:rsidRDefault="00000000">
            <w:r>
              <w:rPr>
                <w:sz w:val="22"/>
              </w:rPr>
              <w:t>Border radius trung bình</w:t>
            </w:r>
          </w:p>
        </w:tc>
      </w:tr>
    </w:tbl>
    <w:p w14:paraId="66D0C398" w14:textId="77777777" w:rsidR="00E631EA" w:rsidRDefault="00E631EA"/>
    <w:p w14:paraId="71EC8910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8.3 Responsive Design</w:t>
      </w:r>
    </w:p>
    <w:p w14:paraId="1A532BC4" w14:textId="77777777" w:rsidR="00E631EA" w:rsidRDefault="00000000">
      <w:pPr>
        <w:pStyle w:val="ListBullet"/>
        <w:spacing w:after="40"/>
        <w:ind w:left="432"/>
      </w:pPr>
      <w:r>
        <w:t>Header brand text ẩn trên màn hình nhỏ (&lt; 480px)</w:t>
      </w:r>
    </w:p>
    <w:p w14:paraId="03C2C8E9" w14:textId="77777777" w:rsidR="00E631EA" w:rsidRDefault="00000000">
      <w:pPr>
        <w:pStyle w:val="ListBullet"/>
        <w:spacing w:after="40"/>
        <w:ind w:left="432"/>
      </w:pPr>
      <w:r>
        <w:t>Page content padding tăng từ 2rem → 3rem trên tablet</w:t>
      </w:r>
    </w:p>
    <w:p w14:paraId="62A249CA" w14:textId="77777777" w:rsidR="00E631EA" w:rsidRDefault="00000000">
      <w:pPr>
        <w:pStyle w:val="ListBullet"/>
        <w:spacing w:after="40"/>
        <w:ind w:left="432"/>
      </w:pPr>
      <w:r>
        <w:t>Menu cards responsive grid</w:t>
      </w:r>
    </w:p>
    <w:p w14:paraId="06F5BE9A" w14:textId="77777777" w:rsidR="00E631EA" w:rsidRDefault="00000000">
      <w:pPr>
        <w:pStyle w:val="ListBullet"/>
        <w:spacing w:after="40"/>
        <w:ind w:left="432"/>
      </w:pPr>
      <w:r>
        <w:t>Form inputs 100% width</w:t>
      </w:r>
    </w:p>
    <w:p w14:paraId="1C9DC2DC" w14:textId="77777777" w:rsidR="00E631EA" w:rsidRDefault="00000000">
      <w:pPr>
        <w:spacing w:after="80"/>
      </w:pPr>
      <w:r>
        <w:t>---</w:t>
      </w:r>
    </w:p>
    <w:p w14:paraId="6B492C24" w14:textId="77777777" w:rsidR="00E631EA" w:rsidRDefault="00000000">
      <w:pPr>
        <w:spacing w:before="160" w:after="60"/>
      </w:pPr>
      <w:r>
        <w:rPr>
          <w:b/>
          <w:color w:val="1F4E79"/>
          <w:sz w:val="26"/>
        </w:rPr>
        <w:t>9. Tính năng đã hoàn thành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31EA" w14:paraId="6966780D" w14:textId="77777777">
        <w:tc>
          <w:tcPr>
            <w:tcW w:w="3120" w:type="dxa"/>
          </w:tcPr>
          <w:p w14:paraId="712F4016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Tính năng</w:t>
            </w:r>
          </w:p>
        </w:tc>
        <w:tc>
          <w:tcPr>
            <w:tcW w:w="3120" w:type="dxa"/>
          </w:tcPr>
          <w:p w14:paraId="3CBA721F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File</w:t>
            </w:r>
          </w:p>
        </w:tc>
        <w:tc>
          <w:tcPr>
            <w:tcW w:w="3120" w:type="dxa"/>
          </w:tcPr>
          <w:p w14:paraId="57B8D8EA" w14:textId="77777777" w:rsidR="00E631EA" w:rsidRDefault="00000000">
            <w:pPr>
              <w:shd w:val="clear" w:color="auto" w:fill="1A236B"/>
            </w:pPr>
            <w:r>
              <w:rPr>
                <w:b/>
                <w:color w:val="FFFFFF"/>
                <w:sz w:val="22"/>
              </w:rPr>
              <w:t>Chi tiết</w:t>
            </w:r>
          </w:p>
        </w:tc>
      </w:tr>
      <w:tr w:rsidR="00E631EA" w14:paraId="521E6648" w14:textId="77777777">
        <w:tc>
          <w:tcPr>
            <w:tcW w:w="3120" w:type="dxa"/>
          </w:tcPr>
          <w:p w14:paraId="1B186BE8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12F06D5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  <w:tc>
          <w:tcPr>
            <w:tcW w:w="3120" w:type="dxa"/>
          </w:tcPr>
          <w:p w14:paraId="2C9E5B39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---</w:t>
            </w:r>
          </w:p>
        </w:tc>
      </w:tr>
      <w:tr w:rsidR="00E631EA" w14:paraId="2DF90FC2" w14:textId="77777777">
        <w:tc>
          <w:tcPr>
            <w:tcW w:w="3120" w:type="dxa"/>
          </w:tcPr>
          <w:p w14:paraId="7346CA6B" w14:textId="77777777" w:rsidR="00E631EA" w:rsidRDefault="00000000">
            <w:r>
              <w:rPr>
                <w:sz w:val="22"/>
              </w:rPr>
              <w:t>DES encryption/decryption</w:t>
            </w:r>
          </w:p>
        </w:tc>
        <w:tc>
          <w:tcPr>
            <w:tcW w:w="3120" w:type="dxa"/>
          </w:tcPr>
          <w:p w14:paraId="7DD06B25" w14:textId="77777777" w:rsidR="00E631EA" w:rsidRDefault="00000000">
            <w:r>
              <w:rPr>
                <w:sz w:val="22"/>
              </w:rPr>
              <w:t>`symmetric.ts`</w:t>
            </w:r>
          </w:p>
        </w:tc>
        <w:tc>
          <w:tcPr>
            <w:tcW w:w="3120" w:type="dxa"/>
          </w:tcPr>
          <w:p w14:paraId="3FAB6972" w14:textId="77777777" w:rsidR="00E631EA" w:rsidRDefault="00000000">
            <w:r>
              <w:rPr>
                <w:sz w:val="22"/>
              </w:rPr>
              <w:t>CBC + ECB, hex I/O, PKCS7 padding</w:t>
            </w:r>
          </w:p>
        </w:tc>
      </w:tr>
      <w:tr w:rsidR="00E631EA" w14:paraId="12C184A1" w14:textId="77777777">
        <w:tc>
          <w:tcPr>
            <w:tcW w:w="3120" w:type="dxa"/>
          </w:tcPr>
          <w:p w14:paraId="46DE5B0B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3DES encryption/decryption</w:t>
            </w:r>
          </w:p>
        </w:tc>
        <w:tc>
          <w:tcPr>
            <w:tcW w:w="3120" w:type="dxa"/>
          </w:tcPr>
          <w:p w14:paraId="5B579F78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`symmetric.ts`</w:t>
            </w:r>
          </w:p>
        </w:tc>
        <w:tc>
          <w:tcPr>
            <w:tcW w:w="3120" w:type="dxa"/>
          </w:tcPr>
          <w:p w14:paraId="4B8D9CB4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CBC + ECB, hex I/O, PKCS7 padding</w:t>
            </w:r>
          </w:p>
        </w:tc>
      </w:tr>
      <w:tr w:rsidR="00E631EA" w14:paraId="349A7D70" w14:textId="77777777">
        <w:tc>
          <w:tcPr>
            <w:tcW w:w="3120" w:type="dxa"/>
          </w:tcPr>
          <w:p w14:paraId="2509C2CC" w14:textId="77777777" w:rsidR="00E631EA" w:rsidRDefault="00000000">
            <w:r>
              <w:rPr>
                <w:sz w:val="22"/>
              </w:rPr>
              <w:t>AES encryption/decryption</w:t>
            </w:r>
          </w:p>
        </w:tc>
        <w:tc>
          <w:tcPr>
            <w:tcW w:w="3120" w:type="dxa"/>
          </w:tcPr>
          <w:p w14:paraId="0282C954" w14:textId="77777777" w:rsidR="00E631EA" w:rsidRDefault="00000000">
            <w:r>
              <w:rPr>
                <w:sz w:val="22"/>
              </w:rPr>
              <w:t>`symmetric.ts`</w:t>
            </w:r>
          </w:p>
        </w:tc>
        <w:tc>
          <w:tcPr>
            <w:tcW w:w="3120" w:type="dxa"/>
          </w:tcPr>
          <w:p w14:paraId="6E725E59" w14:textId="77777777" w:rsidR="00E631EA" w:rsidRDefault="00000000">
            <w:r>
              <w:rPr>
                <w:sz w:val="22"/>
              </w:rPr>
              <w:t>CBC + ECB, hex I/O, PKCS7 padding, IV: 16 bytes</w:t>
            </w:r>
          </w:p>
        </w:tc>
      </w:tr>
      <w:tr w:rsidR="00E631EA" w14:paraId="2C3D604D" w14:textId="77777777">
        <w:tc>
          <w:tcPr>
            <w:tcW w:w="3120" w:type="dxa"/>
          </w:tcPr>
          <w:p w14:paraId="25CAFAE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Key generation (DES/3DES/AES)</w:t>
            </w:r>
          </w:p>
        </w:tc>
        <w:tc>
          <w:tcPr>
            <w:tcW w:w="3120" w:type="dxa"/>
          </w:tcPr>
          <w:p w14:paraId="7707E86C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`symmetric.ts`</w:t>
            </w:r>
          </w:p>
        </w:tc>
        <w:tc>
          <w:tcPr>
            <w:tcW w:w="3120" w:type="dxa"/>
          </w:tcPr>
          <w:p w14:paraId="056C712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Random hex key: DES=8B, 3DES=24B, AES=16B</w:t>
            </w:r>
          </w:p>
        </w:tc>
      </w:tr>
      <w:tr w:rsidR="00E631EA" w14:paraId="6DAFAAEB" w14:textId="77777777">
        <w:tc>
          <w:tcPr>
            <w:tcW w:w="3120" w:type="dxa"/>
          </w:tcPr>
          <w:p w14:paraId="49A424DE" w14:textId="77777777" w:rsidR="00E631EA" w:rsidRDefault="00000000">
            <w:r>
              <w:rPr>
                <w:sz w:val="22"/>
              </w:rPr>
              <w:t>Key validation</w:t>
            </w:r>
          </w:p>
        </w:tc>
        <w:tc>
          <w:tcPr>
            <w:tcW w:w="3120" w:type="dxa"/>
          </w:tcPr>
          <w:p w14:paraId="392729A6" w14:textId="77777777" w:rsidR="00E631EA" w:rsidRDefault="00000000">
            <w:r>
              <w:rPr>
                <w:sz w:val="22"/>
              </w:rPr>
              <w:t>`symmetric.ts`</w:t>
            </w:r>
          </w:p>
        </w:tc>
        <w:tc>
          <w:tcPr>
            <w:tcW w:w="3120" w:type="dxa"/>
          </w:tcPr>
          <w:p w14:paraId="2E758658" w14:textId="77777777" w:rsidR="00E631EA" w:rsidRDefault="00000000">
            <w:r>
              <w:rPr>
                <w:sz w:val="22"/>
              </w:rPr>
              <w:t>Byte length checking per algorithm</w:t>
            </w:r>
          </w:p>
        </w:tc>
      </w:tr>
      <w:tr w:rsidR="00E631EA" w14:paraId="1199C803" w14:textId="77777777">
        <w:tc>
          <w:tcPr>
            <w:tcW w:w="3120" w:type="dxa"/>
          </w:tcPr>
          <w:p w14:paraId="073CE81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RSA key generation</w:t>
            </w:r>
          </w:p>
        </w:tc>
        <w:tc>
          <w:tcPr>
            <w:tcW w:w="3120" w:type="dxa"/>
          </w:tcPr>
          <w:p w14:paraId="46A18C5B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`asymmetric.ts`</w:t>
            </w:r>
          </w:p>
        </w:tc>
        <w:tc>
          <w:tcPr>
            <w:tcW w:w="3120" w:type="dxa"/>
          </w:tcPr>
          <w:p w14:paraId="3E92678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1024/2048/4096 bits, PEM output</w:t>
            </w:r>
          </w:p>
        </w:tc>
      </w:tr>
      <w:tr w:rsidR="00E631EA" w14:paraId="3C5A20D7" w14:textId="77777777">
        <w:tc>
          <w:tcPr>
            <w:tcW w:w="3120" w:type="dxa"/>
          </w:tcPr>
          <w:p w14:paraId="539AD023" w14:textId="77777777" w:rsidR="00E631EA" w:rsidRDefault="00000000">
            <w:r>
              <w:rPr>
                <w:sz w:val="22"/>
              </w:rPr>
              <w:t>RSA encryption</w:t>
            </w:r>
          </w:p>
        </w:tc>
        <w:tc>
          <w:tcPr>
            <w:tcW w:w="3120" w:type="dxa"/>
          </w:tcPr>
          <w:p w14:paraId="752FBFA1" w14:textId="77777777" w:rsidR="00E631EA" w:rsidRDefault="00000000">
            <w:r>
              <w:rPr>
                <w:sz w:val="22"/>
              </w:rPr>
              <w:t>`asymmetric.ts`</w:t>
            </w:r>
          </w:p>
        </w:tc>
        <w:tc>
          <w:tcPr>
            <w:tcW w:w="3120" w:type="dxa"/>
          </w:tcPr>
          <w:p w14:paraId="43D7796D" w14:textId="77777777" w:rsidR="00E631EA" w:rsidRDefault="00000000">
            <w:r>
              <w:rPr>
                <w:sz w:val="22"/>
              </w:rPr>
              <w:t>RSAES-PKCS1-V1_5, Base64 output</w:t>
            </w:r>
          </w:p>
        </w:tc>
      </w:tr>
      <w:tr w:rsidR="00E631EA" w14:paraId="326CBC6D" w14:textId="77777777">
        <w:tc>
          <w:tcPr>
            <w:tcW w:w="3120" w:type="dxa"/>
          </w:tcPr>
          <w:p w14:paraId="68AAB491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RSA decryption</w:t>
            </w:r>
          </w:p>
        </w:tc>
        <w:tc>
          <w:tcPr>
            <w:tcW w:w="3120" w:type="dxa"/>
          </w:tcPr>
          <w:p w14:paraId="77DDFE0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`asymmetric.ts`</w:t>
            </w:r>
          </w:p>
        </w:tc>
        <w:tc>
          <w:tcPr>
            <w:tcW w:w="3120" w:type="dxa"/>
          </w:tcPr>
          <w:p w14:paraId="1A68680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RSAES-PKCS1-V1_5, UTF-8 output</w:t>
            </w:r>
          </w:p>
        </w:tc>
      </w:tr>
      <w:tr w:rsidR="00E631EA" w14:paraId="1AFF1892" w14:textId="77777777">
        <w:tc>
          <w:tcPr>
            <w:tcW w:w="3120" w:type="dxa"/>
          </w:tcPr>
          <w:p w14:paraId="10856530" w14:textId="77777777" w:rsidR="00E631EA" w:rsidRDefault="00000000">
            <w:r>
              <w:rPr>
                <w:sz w:val="22"/>
              </w:rPr>
              <w:t>MD5 hashing</w:t>
            </w:r>
          </w:p>
        </w:tc>
        <w:tc>
          <w:tcPr>
            <w:tcW w:w="3120" w:type="dxa"/>
          </w:tcPr>
          <w:p w14:paraId="68878FC4" w14:textId="77777777" w:rsidR="00E631EA" w:rsidRDefault="00000000">
            <w:r>
              <w:rPr>
                <w:sz w:val="22"/>
              </w:rPr>
              <w:t>`hash.ts`</w:t>
            </w:r>
          </w:p>
        </w:tc>
        <w:tc>
          <w:tcPr>
            <w:tcW w:w="3120" w:type="dxa"/>
          </w:tcPr>
          <w:p w14:paraId="33A34E49" w14:textId="77777777" w:rsidR="00E631EA" w:rsidRDefault="00000000">
            <w:r>
              <w:rPr>
                <w:sz w:val="22"/>
              </w:rPr>
              <w:t>128-bit hex digest</w:t>
            </w:r>
          </w:p>
        </w:tc>
      </w:tr>
      <w:tr w:rsidR="00E631EA" w14:paraId="78CB3F6E" w14:textId="77777777">
        <w:tc>
          <w:tcPr>
            <w:tcW w:w="3120" w:type="dxa"/>
          </w:tcPr>
          <w:p w14:paraId="475E488B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SHA-256 hashing</w:t>
            </w:r>
          </w:p>
        </w:tc>
        <w:tc>
          <w:tcPr>
            <w:tcW w:w="3120" w:type="dxa"/>
          </w:tcPr>
          <w:p w14:paraId="0711DC7C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`hash.ts`</w:t>
            </w:r>
          </w:p>
        </w:tc>
        <w:tc>
          <w:tcPr>
            <w:tcW w:w="3120" w:type="dxa"/>
          </w:tcPr>
          <w:p w14:paraId="5344284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256-bit hex digest</w:t>
            </w:r>
          </w:p>
        </w:tc>
      </w:tr>
      <w:tr w:rsidR="00E631EA" w14:paraId="06973718" w14:textId="77777777">
        <w:tc>
          <w:tcPr>
            <w:tcW w:w="3120" w:type="dxa"/>
          </w:tcPr>
          <w:p w14:paraId="284D4BE9" w14:textId="77777777" w:rsidR="00E631EA" w:rsidRDefault="00000000">
            <w:r>
              <w:rPr>
                <w:sz w:val="22"/>
              </w:rPr>
              <w:lastRenderedPageBreak/>
              <w:t>Hash algorithm descriptions</w:t>
            </w:r>
          </w:p>
        </w:tc>
        <w:tc>
          <w:tcPr>
            <w:tcW w:w="3120" w:type="dxa"/>
          </w:tcPr>
          <w:p w14:paraId="3865E151" w14:textId="77777777" w:rsidR="00E631EA" w:rsidRDefault="00000000">
            <w:r>
              <w:rPr>
                <w:sz w:val="22"/>
              </w:rPr>
              <w:t>`hash.ts`</w:t>
            </w:r>
          </w:p>
        </w:tc>
        <w:tc>
          <w:tcPr>
            <w:tcW w:w="3120" w:type="dxa"/>
          </w:tcPr>
          <w:p w14:paraId="3781B8B1" w14:textId="77777777" w:rsidR="00E631EA" w:rsidRDefault="00000000">
            <w:r>
              <w:rPr>
                <w:sz w:val="22"/>
              </w:rPr>
              <w:t>Human-readable descriptions</w:t>
            </w:r>
          </w:p>
        </w:tc>
      </w:tr>
      <w:tr w:rsidR="00E631EA" w14:paraId="7316B8CA" w14:textId="77777777">
        <w:tc>
          <w:tcPr>
            <w:tcW w:w="3120" w:type="dxa"/>
          </w:tcPr>
          <w:p w14:paraId="7229508F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React Router navigation</w:t>
            </w:r>
          </w:p>
        </w:tc>
        <w:tc>
          <w:tcPr>
            <w:tcW w:w="3120" w:type="dxa"/>
          </w:tcPr>
          <w:p w14:paraId="36046AAC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`App.tsx`</w:t>
            </w:r>
          </w:p>
        </w:tc>
        <w:tc>
          <w:tcPr>
            <w:tcW w:w="3120" w:type="dxa"/>
          </w:tcPr>
          <w:p w14:paraId="627D118A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4 routes, BrowserRouter</w:t>
            </w:r>
          </w:p>
        </w:tc>
      </w:tr>
      <w:tr w:rsidR="00E631EA" w14:paraId="6C9F8EB1" w14:textId="77777777">
        <w:tc>
          <w:tcPr>
            <w:tcW w:w="3120" w:type="dxa"/>
          </w:tcPr>
          <w:p w14:paraId="49BC1F88" w14:textId="77777777" w:rsidR="00E631EA" w:rsidRDefault="00000000">
            <w:r>
              <w:rPr>
                <w:sz w:val="22"/>
              </w:rPr>
              <w:t>Header/Footer layout</w:t>
            </w:r>
          </w:p>
        </w:tc>
        <w:tc>
          <w:tcPr>
            <w:tcW w:w="3120" w:type="dxa"/>
          </w:tcPr>
          <w:p w14:paraId="511291E0" w14:textId="77777777" w:rsidR="00E631EA" w:rsidRDefault="00000000">
            <w:r>
              <w:rPr>
                <w:sz w:val="22"/>
              </w:rPr>
              <w:t>`Header.tsx`, `Footer.tsx`</w:t>
            </w:r>
          </w:p>
        </w:tc>
        <w:tc>
          <w:tcPr>
            <w:tcW w:w="3120" w:type="dxa"/>
          </w:tcPr>
          <w:p w14:paraId="507326AD" w14:textId="77777777" w:rsidR="00E631EA" w:rsidRDefault="00000000">
            <w:r>
              <w:rPr>
                <w:sz w:val="22"/>
              </w:rPr>
              <w:t>Sticky nav, glassmorphism</w:t>
            </w:r>
          </w:p>
        </w:tc>
      </w:tr>
      <w:tr w:rsidR="00E631EA" w14:paraId="3BB908A6" w14:textId="77777777">
        <w:tc>
          <w:tcPr>
            <w:tcW w:w="3120" w:type="dxa"/>
          </w:tcPr>
          <w:p w14:paraId="4031FFF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MainMenu home page</w:t>
            </w:r>
          </w:p>
        </w:tc>
        <w:tc>
          <w:tcPr>
            <w:tcW w:w="3120" w:type="dxa"/>
          </w:tcPr>
          <w:p w14:paraId="593523F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`MainMenu.tsx`</w:t>
            </w:r>
          </w:p>
        </w:tc>
        <w:tc>
          <w:tcPr>
            <w:tcW w:w="3120" w:type="dxa"/>
          </w:tcPr>
          <w:p w14:paraId="66B1528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Feature cards with hover effects</w:t>
            </w:r>
          </w:p>
        </w:tc>
      </w:tr>
      <w:tr w:rsidR="00E631EA" w14:paraId="3E2D7798" w14:textId="77777777">
        <w:tc>
          <w:tcPr>
            <w:tcW w:w="3120" w:type="dxa"/>
          </w:tcPr>
          <w:p w14:paraId="448D93D5" w14:textId="77777777" w:rsidR="00E631EA" w:rsidRDefault="00000000">
            <w:r>
              <w:rPr>
                <w:sz w:val="22"/>
              </w:rPr>
              <w:t>SymmetricPage UI</w:t>
            </w:r>
          </w:p>
        </w:tc>
        <w:tc>
          <w:tcPr>
            <w:tcW w:w="3120" w:type="dxa"/>
          </w:tcPr>
          <w:p w14:paraId="066D2FD1" w14:textId="77777777" w:rsidR="00E631EA" w:rsidRDefault="00000000">
            <w:r>
              <w:rPr>
                <w:sz w:val="22"/>
              </w:rPr>
              <w:t>`SymmetricPage.tsx`</w:t>
            </w:r>
          </w:p>
        </w:tc>
        <w:tc>
          <w:tcPr>
            <w:tcW w:w="3120" w:type="dxa"/>
          </w:tcPr>
          <w:p w14:paraId="25D02BCF" w14:textId="77777777" w:rsidR="00E631EA" w:rsidRDefault="00000000">
            <w:r>
              <w:rPr>
                <w:sz w:val="22"/>
              </w:rPr>
              <w:t>Full UI với tabs, validation</w:t>
            </w:r>
          </w:p>
        </w:tc>
      </w:tr>
      <w:tr w:rsidR="00E631EA" w14:paraId="2D68C113" w14:textId="77777777">
        <w:tc>
          <w:tcPr>
            <w:tcW w:w="3120" w:type="dxa"/>
          </w:tcPr>
          <w:p w14:paraId="7151E26D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AsymmetricPage UI</w:t>
            </w:r>
          </w:p>
        </w:tc>
        <w:tc>
          <w:tcPr>
            <w:tcW w:w="3120" w:type="dxa"/>
          </w:tcPr>
          <w:p w14:paraId="6D685220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`AsymmetricPage.tsx`</w:t>
            </w:r>
          </w:p>
        </w:tc>
        <w:tc>
          <w:tcPr>
            <w:tcW w:w="3120" w:type="dxa"/>
          </w:tcPr>
          <w:p w14:paraId="5623906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Full UI với key display</w:t>
            </w:r>
          </w:p>
        </w:tc>
      </w:tr>
      <w:tr w:rsidR="00E631EA" w14:paraId="124B6061" w14:textId="77777777">
        <w:tc>
          <w:tcPr>
            <w:tcW w:w="3120" w:type="dxa"/>
          </w:tcPr>
          <w:p w14:paraId="26C3CC12" w14:textId="77777777" w:rsidR="00E631EA" w:rsidRDefault="00000000">
            <w:r>
              <w:rPr>
                <w:sz w:val="22"/>
              </w:rPr>
              <w:t>HashPage UI</w:t>
            </w:r>
          </w:p>
        </w:tc>
        <w:tc>
          <w:tcPr>
            <w:tcW w:w="3120" w:type="dxa"/>
          </w:tcPr>
          <w:p w14:paraId="4078A408" w14:textId="77777777" w:rsidR="00E631EA" w:rsidRDefault="00000000">
            <w:r>
              <w:rPr>
                <w:sz w:val="22"/>
              </w:rPr>
              <w:t>`HashPage.tsx`</w:t>
            </w:r>
          </w:p>
        </w:tc>
        <w:tc>
          <w:tcPr>
            <w:tcW w:w="3120" w:type="dxa"/>
          </w:tcPr>
          <w:p w14:paraId="6F39AA69" w14:textId="77777777" w:rsidR="00E631EA" w:rsidRDefault="00000000">
            <w:r>
              <w:rPr>
                <w:sz w:val="22"/>
              </w:rPr>
              <w:t>Full UI với metadata display</w:t>
            </w:r>
          </w:p>
        </w:tc>
      </w:tr>
      <w:tr w:rsidR="00E631EA" w14:paraId="676DD0B4" w14:textId="77777777">
        <w:tc>
          <w:tcPr>
            <w:tcW w:w="3120" w:type="dxa"/>
          </w:tcPr>
          <w:p w14:paraId="70BD21CE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TypeScript types</w:t>
            </w:r>
          </w:p>
        </w:tc>
        <w:tc>
          <w:tcPr>
            <w:tcW w:w="3120" w:type="dxa"/>
          </w:tcPr>
          <w:p w14:paraId="22C6E15C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`types/index.ts`</w:t>
            </w:r>
          </w:p>
        </w:tc>
        <w:tc>
          <w:tcPr>
            <w:tcW w:w="3120" w:type="dxa"/>
          </w:tcPr>
          <w:p w14:paraId="42C05446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Full type safety</w:t>
            </w:r>
          </w:p>
        </w:tc>
      </w:tr>
      <w:tr w:rsidR="00E631EA" w14:paraId="20C67601" w14:textId="77777777">
        <w:tc>
          <w:tcPr>
            <w:tcW w:w="3120" w:type="dxa"/>
          </w:tcPr>
          <w:p w14:paraId="7AEC69F8" w14:textId="77777777" w:rsidR="00E631EA" w:rsidRDefault="00000000">
            <w:r>
              <w:rPr>
                <w:sz w:val="22"/>
              </w:rPr>
              <w:t>Copy to clipboard</w:t>
            </w:r>
          </w:p>
        </w:tc>
        <w:tc>
          <w:tcPr>
            <w:tcW w:w="3120" w:type="dxa"/>
          </w:tcPr>
          <w:p w14:paraId="5AAA5477" w14:textId="77777777" w:rsidR="00E631EA" w:rsidRDefault="00000000">
            <w:r>
              <w:rPr>
                <w:sz w:val="22"/>
              </w:rPr>
              <w:t>All pages</w:t>
            </w:r>
          </w:p>
        </w:tc>
        <w:tc>
          <w:tcPr>
            <w:tcW w:w="3120" w:type="dxa"/>
          </w:tcPr>
          <w:p w14:paraId="53773F5B" w14:textId="77777777" w:rsidR="00E631EA" w:rsidRDefault="00000000">
            <w:r>
              <w:rPr>
                <w:sz w:val="22"/>
              </w:rPr>
              <w:t>Clipboard API + visual feedback</w:t>
            </w:r>
          </w:p>
        </w:tc>
      </w:tr>
      <w:tr w:rsidR="00E631EA" w14:paraId="55F65153" w14:textId="77777777">
        <w:tc>
          <w:tcPr>
            <w:tcW w:w="3120" w:type="dxa"/>
          </w:tcPr>
          <w:p w14:paraId="78A9C612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Error handling</w:t>
            </w:r>
          </w:p>
        </w:tc>
        <w:tc>
          <w:tcPr>
            <w:tcW w:w="3120" w:type="dxa"/>
          </w:tcPr>
          <w:p w14:paraId="2420AC35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All pages</w:t>
            </w:r>
          </w:p>
        </w:tc>
        <w:tc>
          <w:tcPr>
            <w:tcW w:w="3120" w:type="dxa"/>
          </w:tcPr>
          <w:p w14:paraId="147B36E9" w14:textId="77777777" w:rsidR="00E631EA" w:rsidRDefault="00000000">
            <w:pPr>
              <w:shd w:val="clear" w:color="auto" w:fill="EBF0FF"/>
            </w:pPr>
            <w:r>
              <w:rPr>
                <w:sz w:val="22"/>
              </w:rPr>
              <w:t>try/catch + error display</w:t>
            </w:r>
          </w:p>
        </w:tc>
      </w:tr>
    </w:tbl>
    <w:p w14:paraId="659ABE55" w14:textId="77777777" w:rsidR="00E631EA" w:rsidRDefault="00E631EA">
      <w:pPr>
        <w:pBdr>
          <w:bottom w:val="single" w:sz="6" w:space="1" w:color="auto"/>
        </w:pBdr>
      </w:pPr>
    </w:p>
    <w:p w14:paraId="0A129CDD" w14:textId="41B36BAA" w:rsidR="00BF64C3" w:rsidRDefault="00BF64C3">
      <w:pPr>
        <w:spacing w:after="80"/>
      </w:pPr>
    </w:p>
    <w:p w14:paraId="0773FDF3" w14:textId="3261A398" w:rsidR="00BF64C3" w:rsidRDefault="00BF64C3">
      <w:pPr>
        <w:spacing w:after="80"/>
      </w:pPr>
      <w:r>
        <w:t xml:space="preserve">10. Kiểm thử </w:t>
      </w:r>
    </w:p>
    <w:p w14:paraId="01AA42D8" w14:textId="77777777" w:rsidR="00BF64C3" w:rsidRDefault="00BF64C3">
      <w:pPr>
        <w:spacing w:after="80"/>
      </w:pPr>
    </w:p>
    <w:p w14:paraId="6A899411" w14:textId="1537F2D5" w:rsidR="00BF64C3" w:rsidRDefault="00BF64C3">
      <w:pPr>
        <w:spacing w:after="80"/>
      </w:pPr>
      <w:r>
        <w:t xml:space="preserve">Giao diện : </w:t>
      </w:r>
      <w:r>
        <w:br/>
      </w:r>
      <w:r w:rsidRPr="00BF64C3">
        <w:rPr>
          <w:noProof/>
        </w:rPr>
        <w:drawing>
          <wp:inline distT="0" distB="0" distL="0" distR="0" wp14:anchorId="1E6B8230" wp14:editId="73B73913">
            <wp:extent cx="5943600" cy="4973955"/>
            <wp:effectExtent l="0" t="0" r="0" b="0"/>
            <wp:docPr id="18310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55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BE28" w14:textId="77777777" w:rsidR="00BF64C3" w:rsidRDefault="00BF64C3">
      <w:pPr>
        <w:spacing w:after="80"/>
      </w:pPr>
    </w:p>
    <w:p w14:paraId="24B3D365" w14:textId="3A2E3E6C" w:rsidR="00BF64C3" w:rsidRDefault="00BF64C3">
      <w:pPr>
        <w:spacing w:after="80"/>
      </w:pPr>
      <w:r>
        <w:lastRenderedPageBreak/>
        <w:t>DES (CBC) - Encrypt:</w:t>
      </w:r>
    </w:p>
    <w:p w14:paraId="54B3C3DB" w14:textId="762AA57A" w:rsidR="00BF64C3" w:rsidRDefault="00BF64C3">
      <w:pPr>
        <w:spacing w:after="80"/>
      </w:pPr>
      <w:r w:rsidRPr="00BF64C3">
        <w:rPr>
          <w:noProof/>
        </w:rPr>
        <w:drawing>
          <wp:inline distT="0" distB="0" distL="0" distR="0" wp14:anchorId="5D1B2E6F" wp14:editId="34F19B0F">
            <wp:extent cx="5943600" cy="5897245"/>
            <wp:effectExtent l="0" t="0" r="0" b="8255"/>
            <wp:docPr id="15981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88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B5AC" w14:textId="0D653747" w:rsidR="00BF64C3" w:rsidRDefault="00BF64C3">
      <w:pPr>
        <w:spacing w:after="80"/>
      </w:pPr>
      <w:r w:rsidRPr="00BF64C3">
        <w:rPr>
          <w:noProof/>
        </w:rPr>
        <w:lastRenderedPageBreak/>
        <w:drawing>
          <wp:inline distT="0" distB="0" distL="0" distR="0" wp14:anchorId="7F064694" wp14:editId="72CEA5E2">
            <wp:extent cx="5943600" cy="5608320"/>
            <wp:effectExtent l="0" t="0" r="0" b="0"/>
            <wp:docPr id="115164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5DF3" w14:textId="77777777" w:rsidR="00BF64C3" w:rsidRDefault="00BF64C3">
      <w:pPr>
        <w:spacing w:after="80"/>
      </w:pPr>
    </w:p>
    <w:p w14:paraId="393C81D0" w14:textId="11F82AAA" w:rsidR="00BF64C3" w:rsidRDefault="00BF64C3">
      <w:pPr>
        <w:spacing w:after="80"/>
      </w:pPr>
      <w:r>
        <w:lastRenderedPageBreak/>
        <w:t xml:space="preserve">Decrypt : </w:t>
      </w:r>
      <w:r>
        <w:br/>
      </w:r>
      <w:r w:rsidRPr="00BF64C3">
        <w:rPr>
          <w:noProof/>
        </w:rPr>
        <w:drawing>
          <wp:inline distT="0" distB="0" distL="0" distR="0" wp14:anchorId="7889882E" wp14:editId="69615799">
            <wp:extent cx="5943600" cy="5628005"/>
            <wp:effectExtent l="0" t="0" r="0" b="0"/>
            <wp:docPr id="183806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5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03A1" w14:textId="420ED8C5" w:rsidR="00BF64C3" w:rsidRDefault="00BF64C3">
      <w:pPr>
        <w:spacing w:after="80"/>
      </w:pPr>
      <w:r>
        <w:lastRenderedPageBreak/>
        <w:br/>
        <w:t>DES ECB:</w:t>
      </w:r>
      <w:r>
        <w:br/>
      </w:r>
      <w:r w:rsidRPr="00BF64C3">
        <w:rPr>
          <w:noProof/>
        </w:rPr>
        <w:drawing>
          <wp:inline distT="0" distB="0" distL="0" distR="0" wp14:anchorId="4E9EC246" wp14:editId="5CA40CAB">
            <wp:extent cx="5943600" cy="6305550"/>
            <wp:effectExtent l="0" t="0" r="0" b="0"/>
            <wp:docPr id="7576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4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749E" w14:textId="4B7742F0" w:rsidR="00BF64C3" w:rsidRDefault="00BF64C3">
      <w:pPr>
        <w:spacing w:after="80"/>
      </w:pPr>
      <w:r w:rsidRPr="00BF64C3">
        <w:rPr>
          <w:noProof/>
        </w:rPr>
        <w:lastRenderedPageBreak/>
        <w:drawing>
          <wp:inline distT="0" distB="0" distL="0" distR="0" wp14:anchorId="394FC854" wp14:editId="1CB4A5EE">
            <wp:extent cx="5943600" cy="5562600"/>
            <wp:effectExtent l="0" t="0" r="0" b="0"/>
            <wp:docPr id="3878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2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16A4" w14:textId="77777777" w:rsidR="00BF64C3" w:rsidRDefault="00BF64C3">
      <w:pPr>
        <w:spacing w:after="80"/>
      </w:pPr>
    </w:p>
    <w:p w14:paraId="13E5B55A" w14:textId="5D714281" w:rsidR="00BF64C3" w:rsidRDefault="00BF64C3">
      <w:pPr>
        <w:spacing w:after="80"/>
      </w:pPr>
      <w:r>
        <w:t>3DES</w:t>
      </w:r>
    </w:p>
    <w:p w14:paraId="790813E4" w14:textId="6516F96C" w:rsidR="00BF64C3" w:rsidRDefault="00BF64C3">
      <w:pPr>
        <w:spacing w:after="80"/>
      </w:pPr>
      <w:r w:rsidRPr="00BF64C3">
        <w:rPr>
          <w:noProof/>
        </w:rPr>
        <w:lastRenderedPageBreak/>
        <w:drawing>
          <wp:inline distT="0" distB="0" distL="0" distR="0" wp14:anchorId="3D6B98AC" wp14:editId="142E6862">
            <wp:extent cx="5943600" cy="6127115"/>
            <wp:effectExtent l="0" t="0" r="0" b="6985"/>
            <wp:docPr id="6189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48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2DAB" w14:textId="73DF14AA" w:rsidR="00BF64C3" w:rsidRDefault="00BF64C3">
      <w:pPr>
        <w:spacing w:after="80"/>
      </w:pPr>
      <w:r w:rsidRPr="00BF64C3">
        <w:rPr>
          <w:noProof/>
        </w:rPr>
        <w:lastRenderedPageBreak/>
        <w:drawing>
          <wp:inline distT="0" distB="0" distL="0" distR="0" wp14:anchorId="5028B651" wp14:editId="3FAD889B">
            <wp:extent cx="5943600" cy="5935980"/>
            <wp:effectExtent l="0" t="0" r="0" b="7620"/>
            <wp:docPr id="20128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2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40AD" w14:textId="77777777" w:rsidR="00BF64C3" w:rsidRDefault="00BF64C3">
      <w:pPr>
        <w:spacing w:after="80"/>
      </w:pPr>
    </w:p>
    <w:p w14:paraId="08B28D40" w14:textId="173A948B" w:rsidR="00BF64C3" w:rsidRDefault="00BF64C3">
      <w:pPr>
        <w:spacing w:after="80"/>
      </w:pPr>
      <w:r>
        <w:lastRenderedPageBreak/>
        <w:t>MD5:</w:t>
      </w:r>
      <w:r>
        <w:br/>
      </w:r>
      <w:r w:rsidRPr="00BF64C3">
        <w:rPr>
          <w:noProof/>
        </w:rPr>
        <w:drawing>
          <wp:inline distT="0" distB="0" distL="0" distR="0" wp14:anchorId="3D61562A" wp14:editId="76CBB1CC">
            <wp:extent cx="5943600" cy="3342640"/>
            <wp:effectExtent l="0" t="0" r="0" b="0"/>
            <wp:docPr id="20972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4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D73" w14:textId="07AFF891" w:rsidR="00BF64C3" w:rsidRDefault="00BF64C3">
      <w:pPr>
        <w:spacing w:after="80"/>
      </w:pPr>
      <w:r w:rsidRPr="00BF64C3">
        <w:rPr>
          <w:noProof/>
        </w:rPr>
        <w:drawing>
          <wp:inline distT="0" distB="0" distL="0" distR="0" wp14:anchorId="04DF8A94" wp14:editId="4BE61676">
            <wp:extent cx="5943600" cy="3334385"/>
            <wp:effectExtent l="0" t="0" r="0" b="0"/>
            <wp:docPr id="5328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7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6245" w14:textId="77777777" w:rsidR="00BF64C3" w:rsidRDefault="00BF64C3">
      <w:pPr>
        <w:spacing w:after="80"/>
      </w:pPr>
    </w:p>
    <w:p w14:paraId="62E560AC" w14:textId="06A22ED2" w:rsidR="00BF64C3" w:rsidRDefault="00BF64C3">
      <w:pPr>
        <w:spacing w:after="80"/>
      </w:pPr>
      <w:r>
        <w:lastRenderedPageBreak/>
        <w:t>RSA:</w:t>
      </w:r>
      <w:r>
        <w:br/>
      </w:r>
      <w:r w:rsidRPr="00BF64C3">
        <w:rPr>
          <w:noProof/>
        </w:rPr>
        <w:drawing>
          <wp:inline distT="0" distB="0" distL="0" distR="0" wp14:anchorId="16EAE8F6" wp14:editId="702BFE79">
            <wp:extent cx="5943600" cy="3372485"/>
            <wp:effectExtent l="0" t="0" r="0" b="0"/>
            <wp:docPr id="181337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7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72E" w14:textId="0DF4B745" w:rsidR="00BF64C3" w:rsidRDefault="00BF64C3">
      <w:pPr>
        <w:spacing w:after="80"/>
      </w:pPr>
      <w:r w:rsidRPr="00BF64C3">
        <w:rPr>
          <w:noProof/>
        </w:rPr>
        <w:drawing>
          <wp:inline distT="0" distB="0" distL="0" distR="0" wp14:anchorId="00278878" wp14:editId="461865DC">
            <wp:extent cx="5943600" cy="3035935"/>
            <wp:effectExtent l="0" t="0" r="0" b="0"/>
            <wp:docPr id="15583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3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2CA9" w14:textId="78BFF424" w:rsidR="00BF64C3" w:rsidRDefault="00BF64C3">
      <w:pPr>
        <w:spacing w:after="80"/>
      </w:pPr>
      <w:r w:rsidRPr="00BF64C3">
        <w:rPr>
          <w:noProof/>
        </w:rPr>
        <w:lastRenderedPageBreak/>
        <w:drawing>
          <wp:inline distT="0" distB="0" distL="0" distR="0" wp14:anchorId="7705F5CC" wp14:editId="15C4A0A3">
            <wp:extent cx="5943600" cy="3143250"/>
            <wp:effectExtent l="0" t="0" r="0" b="0"/>
            <wp:docPr id="102893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1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D521" w14:textId="77777777" w:rsidR="00BF64C3" w:rsidRDefault="00BF64C3">
      <w:pPr>
        <w:spacing w:after="80"/>
      </w:pPr>
    </w:p>
    <w:p w14:paraId="47C9AB85" w14:textId="1C0799CA" w:rsidR="00BF64C3" w:rsidRDefault="00BF64C3">
      <w:pPr>
        <w:spacing w:after="80"/>
      </w:pPr>
      <w:r>
        <w:t>AES:</w:t>
      </w:r>
      <w:r>
        <w:br/>
      </w:r>
      <w:r w:rsidRPr="00BF64C3">
        <w:rPr>
          <w:noProof/>
        </w:rPr>
        <w:drawing>
          <wp:inline distT="0" distB="0" distL="0" distR="0" wp14:anchorId="6AA38B4F" wp14:editId="5CE6F6EE">
            <wp:extent cx="5943600" cy="4232275"/>
            <wp:effectExtent l="0" t="0" r="0" b="0"/>
            <wp:docPr id="16680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7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26F6" w14:textId="26238E02" w:rsidR="00BF64C3" w:rsidRDefault="00BF64C3">
      <w:pPr>
        <w:spacing w:after="80"/>
      </w:pPr>
      <w:r w:rsidRPr="00BF64C3">
        <w:rPr>
          <w:noProof/>
        </w:rPr>
        <w:lastRenderedPageBreak/>
        <w:drawing>
          <wp:inline distT="0" distB="0" distL="0" distR="0" wp14:anchorId="3D0B9DEC" wp14:editId="535396CE">
            <wp:extent cx="5943600" cy="4276725"/>
            <wp:effectExtent l="0" t="0" r="0" b="9525"/>
            <wp:docPr id="4889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9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4C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E10E2"/>
    <w:multiLevelType w:val="hybridMultilevel"/>
    <w:tmpl w:val="E7E60C86"/>
    <w:lvl w:ilvl="0" w:tplc="6328815A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17504">
    <w:abstractNumId w:val="8"/>
  </w:num>
  <w:num w:numId="2" w16cid:durableId="1670906529">
    <w:abstractNumId w:val="6"/>
  </w:num>
  <w:num w:numId="3" w16cid:durableId="1891383929">
    <w:abstractNumId w:val="5"/>
  </w:num>
  <w:num w:numId="4" w16cid:durableId="1145775064">
    <w:abstractNumId w:val="4"/>
  </w:num>
  <w:num w:numId="5" w16cid:durableId="1777140145">
    <w:abstractNumId w:val="7"/>
  </w:num>
  <w:num w:numId="6" w16cid:durableId="1106581856">
    <w:abstractNumId w:val="3"/>
  </w:num>
  <w:num w:numId="7" w16cid:durableId="290788756">
    <w:abstractNumId w:val="2"/>
  </w:num>
  <w:num w:numId="8" w16cid:durableId="2028174269">
    <w:abstractNumId w:val="1"/>
  </w:num>
  <w:num w:numId="9" w16cid:durableId="1293437096">
    <w:abstractNumId w:val="0"/>
  </w:num>
  <w:num w:numId="10" w16cid:durableId="673804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3C7"/>
    <w:rsid w:val="00833AF3"/>
    <w:rsid w:val="00AA1D8D"/>
    <w:rsid w:val="00B47730"/>
    <w:rsid w:val="00BF64C3"/>
    <w:rsid w:val="00CB0664"/>
    <w:rsid w:val="00E360C0"/>
    <w:rsid w:val="00E631EA"/>
    <w:rsid w:val="00F50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9ECE1"/>
  <w14:defaultImageDpi w14:val="300"/>
  <w15:docId w15:val="{79604F21-283B-4C2A-A4B3-68E92360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1">
    <w:name w:val="MyH1"/>
    <w:basedOn w:val="Normal"/>
    <w:pPr>
      <w:spacing w:before="360" w:after="120"/>
    </w:pPr>
    <w:rPr>
      <w:b/>
      <w:color w:val="1A236B"/>
      <w:sz w:val="36"/>
    </w:rPr>
  </w:style>
  <w:style w:type="paragraph" w:customStyle="1" w:styleId="MyH2">
    <w:name w:val="MyH2"/>
    <w:basedOn w:val="Normal"/>
    <w:pPr>
      <w:spacing w:before="240" w:after="80"/>
    </w:pPr>
    <w:rPr>
      <w:b/>
      <w:color w:val="2E5BA8"/>
      <w:sz w:val="28"/>
    </w:rPr>
  </w:style>
  <w:style w:type="paragraph" w:customStyle="1" w:styleId="MyH3">
    <w:name w:val="MyH3"/>
    <w:basedOn w:val="Normal"/>
    <w:pPr>
      <w:spacing w:before="160" w:after="60"/>
    </w:pPr>
    <w:rPr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Xuan</cp:lastModifiedBy>
  <cp:revision>4</cp:revision>
  <dcterms:created xsi:type="dcterms:W3CDTF">2013-12-23T23:15:00Z</dcterms:created>
  <dcterms:modified xsi:type="dcterms:W3CDTF">2026-05-04T16:31:00Z</dcterms:modified>
  <cp:category/>
</cp:coreProperties>
</file>